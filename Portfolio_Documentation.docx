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A2B4C"/>
          <w:sz w:val="68"/>
        </w:rPr>
        <w:t>Your Portfolio Website</w:t>
      </w:r>
    </w:p>
    <w:p>
      <w:pPr>
        <w:jc w:val="center"/>
      </w:pPr>
      <w:r>
        <w:rPr>
          <w:color w:val="107A5B"/>
          <w:sz w:val="32"/>
        </w:rPr>
        <w:t>A Complete, Beginner-Friendly Guide to How It Was Built</w:t>
      </w:r>
    </w:p>
    <w:p>
      <w:pPr>
        <w:spacing w:before="480"/>
        <w:jc w:val="center"/>
      </w:pPr>
      <w:r>
        <w:rPr>
          <w:color w:val="555555"/>
          <w:sz w:val="24"/>
        </w:rPr>
        <w:t>Built with React (frontend) and Node.js (backend)</w:t>
        <w:br/>
        <w:t>for Mohamad Majd Al-Barghouthi</w:t>
      </w:r>
    </w:p>
    <w:p>
      <w:pPr>
        <w:spacing w:before="1200"/>
        <w:jc w:val="center"/>
      </w:pPr>
      <w:r>
        <w:rPr>
          <w:i/>
          <w:color w:val="555555"/>
          <w:sz w:val="21"/>
        </w:rPr>
        <w:t>This document assumes zero prior experience with React or Node.js.</w:t>
        <w:br/>
        <w:t>Every concept, file, and line of logic is explained in plain language.</w:t>
      </w:r>
    </w:p>
    <w:p>
      <w:r>
        <w:br w:type="page"/>
      </w:r>
    </w:p>
    <w:p>
      <w:pPr>
        <w:pStyle w:val="Heading1"/>
      </w:pPr>
      <w:r>
        <w:t>Contents</w:t>
      </w:r>
    </w:p>
    <w:p>
      <w:pPr>
        <w:spacing w:after="120"/>
      </w:pPr>
      <w:r>
        <w:t>1. The Big Picture — What You Actually Have Now</w:t>
      </w:r>
    </w:p>
    <w:p>
      <w:pPr>
        <w:spacing w:after="120"/>
      </w:pPr>
      <w:r>
        <w:t>2. Core Concepts Explained From Zero</w:t>
      </w:r>
    </w:p>
    <w:p>
      <w:pPr>
        <w:spacing w:after="120"/>
      </w:pPr>
      <w:r>
        <w:t>3. The Project Folder, Explained Top to Bottom</w:t>
      </w:r>
    </w:p>
    <w:p>
      <w:pPr>
        <w:spacing w:after="120"/>
      </w:pPr>
      <w:r>
        <w:t>4. The Frontend (client/) — File by File</w:t>
      </w:r>
    </w:p>
    <w:p>
      <w:pPr>
        <w:spacing w:after="120"/>
      </w:pPr>
      <w:r>
        <w:t>5. The Backend (server/) — File by File</w:t>
      </w:r>
    </w:p>
    <w:p>
      <w:pPr>
        <w:spacing w:after="120"/>
      </w:pPr>
      <w:r>
        <w:t>6. What Happens When Someone Submits Your Contact Form</w:t>
      </w:r>
    </w:p>
    <w:p>
      <w:pPr>
        <w:spacing w:after="120"/>
      </w:pPr>
      <w:r>
        <w:t>7. Running the Project Day-to-Day</w:t>
      </w:r>
    </w:p>
    <w:p>
      <w:pPr>
        <w:spacing w:after="120"/>
      </w:pPr>
      <w:r>
        <w:t>8. Editing Your Content (No Coding Required for Most of It)</w:t>
      </w:r>
    </w:p>
    <w:p>
      <w:pPr>
        <w:spacing w:after="120"/>
      </w:pPr>
      <w:r>
        <w:t>9. Turning On Real Email Delivery</w:t>
      </w:r>
    </w:p>
    <w:p>
      <w:pPr>
        <w:spacing w:after="120"/>
      </w:pPr>
      <w:r>
        <w:t>10. Putting Your Site Live on the Internet</w:t>
      </w:r>
    </w:p>
    <w:p>
      <w:pPr>
        <w:spacing w:after="120"/>
      </w:pPr>
      <w:r>
        <w:t>11. Troubleshooting Common Problems</w:t>
      </w:r>
    </w:p>
    <w:p>
      <w:pPr>
        <w:spacing w:after="120"/>
      </w:pPr>
      <w:r>
        <w:t>12. Glossary — Every Term Used in This Document</w:t>
      </w:r>
    </w:p>
    <w:p>
      <w:r>
        <w:br w:type="page"/>
      </w:r>
    </w:p>
    <w:p>
      <w:pPr>
        <w:pStyle w:val="Heading1"/>
      </w:pPr>
      <w:r>
        <w:t>1. The Big Picture — What You Actually Have Now</w:t>
      </w:r>
    </w:p>
    <w:p>
      <w:r>
        <w:rPr>
          <w:b w:val="0"/>
          <w:i w:val="0"/>
        </w:rPr>
        <w:t>You now own a real, working website made of two separate programs that talk to each other over the internet. This section explains what those two programs are and why a modern website needs both.</w:t>
      </w:r>
    </w:p>
    <w:p>
      <w:pPr>
        <w:pStyle w:val="Heading2"/>
      </w:pPr>
      <w:r>
        <w:t>1.1 Two programs, not one</w:t>
      </w:r>
    </w:p>
    <w:p>
      <w:r>
        <w:rPr>
          <w:b w:val="0"/>
          <w:i w:val="0"/>
        </w:rPr>
        <w:t>Almost every modern web app — including the one you now have — is split into two halves:</w:t>
      </w:r>
    </w:p>
    <w:p>
      <w:pPr>
        <w:pStyle w:val="ListBullet"/>
      </w:pPr>
      <w:r>
        <w:rPr>
          <w:b/>
        </w:rPr>
        <w:t xml:space="preserve">The Frontend. </w:t>
      </w:r>
      <w:r>
        <w:t>This is everything the visitor sees and clicks: the layout, the colors, the text, the buttons, the animations. It runs inside the visitor's own web browser (Chrome, Safari, Edge). Your frontend is built with React.</w:t>
      </w:r>
    </w:p>
    <w:p>
      <w:pPr>
        <w:pStyle w:val="ListBullet"/>
      </w:pPr>
      <w:r>
        <w:rPr>
          <w:b/>
        </w:rPr>
        <w:t xml:space="preserve">The Backend. </w:t>
      </w:r>
      <w:r>
        <w:t>This is a program that runs on a server (a computer somewhere else, always on) and does things the browser cannot safely or reliably do itself — like receiving a contact-form message, checking it's valid, saving it, and emailing it to you. Your backend is built with Node.js and a library called Express.</w:t>
      </w:r>
    </w:p>
    <w:p>
      <w:r>
        <w:rPr>
          <w:b w:val="0"/>
          <w:i w:val="0"/>
        </w:rPr>
        <w:t>Think of a restaurant: the frontend is the dining room and the menu — what the customer interacts with directly. The backend is the kitchen — where the actual work happens, out of sight. The waiter carrying orders back and forth is the connection between them (in your case, that's a small piece of code that sends a network request from the browser to your server).</w:t>
      </w:r>
    </w:p>
    <w:p>
      <w:pPr>
        <w:pStyle w:val="Heading2"/>
      </w:pPr>
      <w:r>
        <w:t>1.2 What is React?</w:t>
      </w:r>
    </w:p>
    <w:p>
      <w:r>
        <w:rPr>
          <w:b w:val="0"/>
          <w:i w:val="0"/>
        </w:rPr>
        <w:t>React is a JavaScript library made by Meta (Facebook) for building user interfaces. Instead of writing one giant HTML file, you break the page into small, reusable pieces called components — a Navbar component, a Hero component, a Contact-form component, and so on. Each component is a small JavaScript function that returns a description of what should appear on screen. React takes all those descriptions and efficiently draws (renders) them in the browser, and automatically re-draws only the parts that change when data changes — you never have to manually find an element and update it the way you would with plain HTML/JavaScript.</w:t>
      </w:r>
    </w:p>
    <w:p>
      <w:pPr>
        <w:spacing w:before="120" w:after="240"/>
        <w:ind w:left="170" w:right="170"/>
        <w:shd w:val="clear" w:color="auto" w:fill="EAF3EF"/>
        <w:pBdr>
          <w:top w:val="single" w:sz="4" w:space="4" w:color="CCCCCC"/>
          <w:left w:val="single" w:sz="4" w:space="4" w:color="CCCCCC"/>
          <w:bottom w:val="single" w:sz="4" w:space="4" w:color="CCCCCC"/>
          <w:right w:val="single" w:sz="4" w:space="4" w:color="CCCCCC"/>
        </w:pBdr>
      </w:pPr>
      <w:r>
        <w:rPr>
          <w:b/>
          <w:color w:val="107A5B"/>
        </w:rPr>
        <w:t xml:space="preserve">Why this matters for you: </w:t>
      </w:r>
      <w:r>
        <w:t>Your entire site — hero section, skills, experience, contact form — is built as eight small components that fit together like Lego bricks. Change one piece without touching the rest.</w:t>
      </w:r>
    </w:p>
    <w:p>
      <w:pPr>
        <w:pStyle w:val="Heading2"/>
      </w:pPr>
      <w:r>
        <w:t>1.3 What is Node.js?</w:t>
      </w:r>
    </w:p>
    <w:p>
      <w:r>
        <w:rPr>
          <w:b w:val="0"/>
          <w:i w:val="0"/>
        </w:rPr>
        <w:t>For a long time, JavaScript could only run inside a web browser. Node.js is a program that lets JavaScript run outside the browser too — directly on a computer or server, like Python or PHP can. That's what makes your backend possible: it's a JavaScript program (using Node.js) that sits on a server, listens for incoming requests from your website, and responds to them.</w:t>
      </w:r>
    </w:p>
    <w:p>
      <w:r>
        <w:rPr>
          <w:b w:val="0"/>
          <w:i w:val="0"/>
        </w:rPr>
        <w:t>On top of Node.js, your backend uses a library called Express, which makes it easy to define “when a request comes in for this address, do that” rules — these rules are called routes, and you'll see them explained in Section 5.</w:t>
      </w:r>
    </w:p>
    <w:p>
      <w:pPr>
        <w:pStyle w:val="Heading2"/>
      </w:pPr>
      <w:r>
        <w:t>1.4 How your two halves actually talk to each other</w:t>
      </w:r>
    </w:p>
    <w:p>
      <w:r>
        <w:rPr>
          <w:b w:val="0"/>
          <w:i w:val="0"/>
        </w:rPr>
        <w:t>The browser (frontend) sends a network request to a specific web address on your server (backend), the server does some work, and sends a response back. This request/response pattern is called an API (Application Programming Interface) — specifically, yours is a REST API, the most common style of API on the web.</w:t>
      </w:r>
    </w:p>
    <w:p>
      <w:r>
        <w:rPr>
          <w:b w:val="0"/>
          <w:i w:val="0"/>
        </w:rPr>
        <w:t>Concretely: when someone fills out your contact form and clicks “Send Message,” the React code sends a request to a specific address — /api/contact — with the name, email, and message attached. Your Express server receives that request, checks the data is valid, saves it, tries to email it to you, and sends back a small “it worked” or “here's what went wrong” response, which React then shows to the visitor. Section 6 walks through this exact journey step by step.</w:t>
      </w:r>
    </w:p>
    <w:p>
      <w:r>
        <w:br w:type="page"/>
      </w:r>
    </w:p>
    <w:p>
      <w:pPr>
        <w:pStyle w:val="Heading1"/>
      </w:pPr>
      <w:r>
        <w:t>2. Core Concepts Explained From Zero</w:t>
      </w:r>
    </w:p>
    <w:p>
      <w:r>
        <w:rPr>
          <w:b w:val="0"/>
          <w:i w:val="0"/>
        </w:rPr>
        <w:t>This section is your reference. Every term used later in this document is explained here first, in plain language, with no assumed prior knowledge.</w:t>
      </w:r>
    </w:p>
    <w:p>
      <w:pPr>
        <w:pStyle w:val="Heading2"/>
      </w:pPr>
      <w:r>
        <w:t>2.1 Node.js, npm, and package.json</w:t>
      </w:r>
    </w:p>
    <w:p>
      <w:pPr>
        <w:pStyle w:val="ListBullet"/>
      </w:pPr>
      <w:r>
        <w:rPr>
          <w:b/>
        </w:rPr>
        <w:t xml:space="preserve">Node.js </w:t>
      </w:r>
      <w:r>
        <w:t>is the program installed on your computer that lets JavaScript run outside a browser. You already have it installed — that's what let me run your servers.</w:t>
      </w:r>
    </w:p>
    <w:p>
      <w:pPr>
        <w:pStyle w:val="ListBullet"/>
      </w:pPr>
      <w:r>
        <w:rPr>
          <w:b/>
        </w:rPr>
        <w:t xml:space="preserve">npm </w:t>
      </w:r>
      <w:r>
        <w:t>(Node Package Manager) is a tool that comes bundled with Node.js. Its job is to download and manage “packages” — pre-written code that other people published so you don't have to write everything from scratch. React itself, Express, and every other library your project uses were installed with npm.</w:t>
      </w:r>
    </w:p>
    <w:p>
      <w:pPr>
        <w:pStyle w:val="ListBullet"/>
      </w:pPr>
      <w:r>
        <w:rPr>
          <w:b/>
        </w:rPr>
        <w:t xml:space="preserve">package.json </w:t>
      </w:r>
      <w:r>
        <w:t>is a file in every Node/React project that lists: the project's name, which packages it depends on (and which exact versions), and shortcut commands (called “scripts”) like npm run dev. Both client/package.json and server/package.json are the “ingredients lists” for your two programs.</w:t>
      </w:r>
    </w:p>
    <w:p>
      <w:pPr>
        <w:pStyle w:val="ListBullet"/>
      </w:pPr>
      <w:r>
        <w:rPr>
          <w:b/>
        </w:rPr>
        <w:t xml:space="preserve">node_modules/ </w:t>
      </w:r>
      <w:r>
        <w:t>is a folder npm creates that contains the actual downloaded code for every package. It's often huge (thousands of files) and is never edited by hand or shared directly — that's why it's excluded from version control via .gitignore, and why the first thing anyone does with a Node project is run npm install to recreate it locally.</w:t>
      </w:r>
    </w:p>
    <w:p>
      <w:pPr>
        <w:pStyle w:val="Heading2"/>
      </w:pPr>
      <w:r>
        <w:t>2.2 JSX — how React describes what's on screen</w:t>
      </w:r>
    </w:p>
    <w:p>
      <w:r>
        <w:rPr>
          <w:b w:val="0"/>
          <w:i w:val="0"/>
        </w:rPr>
        <w:t>Open any file ending in .jsx and you'll see something that looks like HTML mixed directly into JavaScript. For example, from your Footer component:</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return (</w:t>
        <w:br/>
      </w:r>
      <w:r>
        <w:rPr>
          <w:rFonts w:ascii="Consolas" w:hAnsi="Consolas"/>
          <w:color w:val="1A1A1A"/>
          <w:sz w:val="19"/>
        </w:rPr>
        <w:t xml:space="preserve">  &lt;footer&gt;</w:t>
        <w:br/>
      </w:r>
      <w:r>
        <w:rPr>
          <w:rFonts w:ascii="Consolas" w:hAnsi="Consolas"/>
          <w:color w:val="1A1A1A"/>
          <w:sz w:val="19"/>
        </w:rPr>
        <w:t xml:space="preserve">    &lt;p&gt;© 2026 Mohamad Al-Barghouthi&lt;/p&gt;</w:t>
        <w:br/>
      </w:r>
      <w:r>
        <w:rPr>
          <w:rFonts w:ascii="Consolas" w:hAnsi="Consolas"/>
          <w:color w:val="1A1A1A"/>
          <w:sz w:val="19"/>
        </w:rPr>
        <w:t xml:space="preserve">  &lt;/footer&gt;</w:t>
        <w:br/>
      </w:r>
      <w:r>
        <w:rPr>
          <w:rFonts w:ascii="Consolas" w:hAnsi="Consolas"/>
          <w:color w:val="1A1A1A"/>
          <w:sz w:val="19"/>
        </w:rPr>
        <w:t>);</w:t>
      </w:r>
    </w:p>
    <w:p>
      <w:r>
        <w:rPr>
          <w:b w:val="0"/>
          <w:i w:val="0"/>
        </w:rPr>
        <w:t>This is JSX (JavaScript XML) — a syntax extension that lets you write HTML-like tags directly inside JavaScript code. It looks like HTML but it isn't quite; it gets translated (“compiled”) into plain JavaScript before it ever reaches the browser. Vite (explained below) does that translation automatically every time you save a file, so you never do it by hand.</w:t>
      </w:r>
    </w:p>
    <w:p>
      <w:pPr>
        <w:pStyle w:val="Heading2"/>
      </w:pPr>
      <w:r>
        <w:t>2.3 Components, Props, and State</w:t>
      </w:r>
    </w:p>
    <w:p>
      <w:pPr>
        <w:pStyle w:val="ListBullet"/>
      </w:pPr>
      <w:r>
        <w:rPr>
          <w:b/>
        </w:rPr>
        <w:t xml:space="preserve">A component </w:t>
      </w:r>
      <w:r>
        <w:t>is just a JavaScript function whose job is to return JSX — a description of some piece of UI. Your project has components for the Navbar, Hero, About, Skills, Experience, Projects, Education, Contact form, and Footer. App.jsx assembles all of them into the final page, in order.</w:t>
      </w:r>
    </w:p>
    <w:p>
      <w:pPr>
        <w:pStyle w:val="ListBullet"/>
      </w:pPr>
      <w:r>
        <w:rPr>
          <w:b/>
        </w:rPr>
        <w:t xml:space="preserve">Props </w:t>
      </w:r>
      <w:r>
        <w:t>(short for “properties”) are how a parent component passes information down into a child component — similar to passing arguments into a function. Your components mostly don't need props because they each pull their own data directly from data/profile.js, which keeps things simple.</w:t>
      </w:r>
    </w:p>
    <w:p>
      <w:pPr>
        <w:pStyle w:val="ListBullet"/>
      </w:pPr>
      <w:r>
        <w:rPr>
          <w:b/>
        </w:rPr>
        <w:t xml:space="preserve">State </w:t>
      </w:r>
      <w:r>
        <w:t>is data that a component remembers and that can change over time — and when it changes, React automatically re-draws whatever depends on it. For example, your Contact component remembers what the visitor has typed into the form, and whether the last submission succeeded or failed, as state.</w:t>
      </w:r>
    </w:p>
    <w:p>
      <w:pPr>
        <w:pStyle w:val="Heading2"/>
      </w:pPr>
      <w:r>
        <w:t>2.4 Hooks — useState and useEffect</w:t>
      </w:r>
    </w:p>
    <w:p>
      <w:r>
        <w:rPr>
          <w:b w:val="0"/>
          <w:i w:val="0"/>
        </w:rPr>
        <w:t>Hooks are special functions, always starting with the word “use,” that let a component tap into React features. Your project uses two:</w:t>
      </w:r>
    </w:p>
    <w:p>
      <w:pPr>
        <w:pStyle w:val="ListBullet"/>
      </w:pPr>
      <w:r>
        <w:rPr>
          <w:b/>
        </w:rPr>
        <w:t xml:space="preserve">useState </w:t>
      </w:r>
      <w:r>
        <w:t>gives a component a piece of memory. In Contact.jsx, the line const [form, setForm] = useState({ name: "", email: "", message: "" }) creates a variable called form holding the current values typed into the form, and a function setForm used to update it. Every time setForm runs, React re-renders the form with the new values.</w:t>
      </w:r>
    </w:p>
    <w:p>
      <w:pPr>
        <w:pStyle w:val="ListBullet"/>
      </w:pPr>
      <w:r>
        <w:rPr>
          <w:b/>
        </w:rPr>
        <w:t xml:space="preserve">useEffect </w:t>
      </w:r>
      <w:r>
        <w:t>lets a component run some code in response to something happening (rather than in response to a click). In Navbar.jsx, useEffect is used to start listening for the page being scrolled, so the navbar can add a background blur once you scroll down 8 pixels.</w:t>
      </w:r>
    </w:p>
    <w:p>
      <w:pPr>
        <w:pStyle w:val="Heading2"/>
      </w:pPr>
      <w:r>
        <w:t>2.5 Express, Routes, and Middleware (the backend side)</w:t>
      </w:r>
    </w:p>
    <w:p>
      <w:pPr>
        <w:pStyle w:val="ListBullet"/>
      </w:pPr>
      <w:r>
        <w:rPr>
          <w:b/>
        </w:rPr>
        <w:t xml:space="preserve">Express </w:t>
      </w:r>
      <w:r>
        <w:t>is a lightweight library on top of Node.js that makes it simple to say “when a request arrives at this web address, run this function.”</w:t>
      </w:r>
    </w:p>
    <w:p>
      <w:pPr>
        <w:pStyle w:val="ListBullet"/>
      </w:pPr>
      <w:r>
        <w:rPr>
          <w:b/>
        </w:rPr>
        <w:t xml:space="preserve">A route </w:t>
      </w:r>
      <w:r>
        <w:t>is exactly that rule. Your backend has a route for POST requests arriving at /api/contact (defined in server/routes/contact.js) and a simple health-check route at GET /api/health (defined in server/index.js).</w:t>
      </w:r>
    </w:p>
    <w:p>
      <w:pPr>
        <w:pStyle w:val="ListBullet"/>
      </w:pPr>
      <w:r>
        <w:rPr>
          <w:b/>
        </w:rPr>
        <w:t xml:space="preserve">GET vs POST </w:t>
      </w:r>
      <w:r>
        <w:t>are two of the “verbs” a web request can use. GET means “give me some information” (like loading a page). POST means “here is some data, please do something with it” (like submitting a form). Your contact form uses POST because it's sending data to be saved and emailed.</w:t>
      </w:r>
    </w:p>
    <w:p>
      <w:pPr>
        <w:pStyle w:val="ListBullet"/>
      </w:pPr>
      <w:r>
        <w:rPr>
          <w:b/>
        </w:rPr>
        <w:t xml:space="preserve">Middleware </w:t>
      </w:r>
      <w:r>
        <w:t>is code that runs on every request before it reaches its route, usually to check or prepare something. Your server uses three pieces of middleware: cors (decides which websites are allowed to call this API), express.json() (reads incoming data and turns it into a usable JavaScript object), and a rate limiter (blocks an IP address that sends too many contact form submissions in a short time, to stop spam/abuse).</w:t>
      </w:r>
    </w:p>
    <w:p>
      <w:pPr>
        <w:pStyle w:val="Heading2"/>
      </w:pPr>
      <w:r>
        <w:t>2.6 fetch — how the browser calls the API</w:t>
      </w:r>
    </w:p>
    <w:p>
      <w:r>
        <w:rPr>
          <w:b w:val="0"/>
          <w:i w:val="0"/>
        </w:rPr>
        <w:t>fetch is a built-in browser function for sending a network request from JavaScript. In Contact.jsx, submitting the form runs:</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const res = await fetch("/api/contact", {</w:t>
        <w:br/>
      </w:r>
      <w:r>
        <w:rPr>
          <w:rFonts w:ascii="Consolas" w:hAnsi="Consolas"/>
          <w:color w:val="1A1A1A"/>
          <w:sz w:val="19"/>
        </w:rPr>
        <w:t xml:space="preserve">  method: "POST",</w:t>
        <w:br/>
      </w:r>
      <w:r>
        <w:rPr>
          <w:rFonts w:ascii="Consolas" w:hAnsi="Consolas"/>
          <w:color w:val="1A1A1A"/>
          <w:sz w:val="19"/>
        </w:rPr>
        <w:t xml:space="preserve">  headers: { "Content-Type": "application/json" },</w:t>
        <w:br/>
      </w:r>
      <w:r>
        <w:rPr>
          <w:rFonts w:ascii="Consolas" w:hAnsi="Consolas"/>
          <w:color w:val="1A1A1A"/>
          <w:sz w:val="19"/>
        </w:rPr>
        <w:t xml:space="preserve">  body: JSON.stringify(form),</w:t>
        <w:br/>
      </w:r>
      <w:r>
        <w:rPr>
          <w:rFonts w:ascii="Consolas" w:hAnsi="Consolas"/>
          <w:color w:val="1A1A1A"/>
          <w:sz w:val="19"/>
        </w:rPr>
        <w:t>});</w:t>
      </w:r>
    </w:p>
    <w:p>
      <w:r>
        <w:rPr>
          <w:b w:val="0"/>
          <w:i w:val="0"/>
        </w:rPr>
        <w:t>This sends the visitor's name, email, and message to your Express server as JSON (a text format for structured data — practically the universal language APIs use to exchange information) and waits for a response. The word await pauses this function until the response arrives, without freezing the rest of the page — this pattern is called asynchronous code.</w:t>
      </w:r>
    </w:p>
    <w:p>
      <w:pPr>
        <w:pStyle w:val="Heading2"/>
      </w:pPr>
      <w:r>
        <w:t>2.7 Environment variables and .env files</w:t>
      </w:r>
    </w:p>
    <w:p>
      <w:r>
        <w:rPr>
          <w:b w:val="0"/>
          <w:i w:val="0"/>
        </w:rPr>
        <w:t>Some values — like your email password, or which web address is allowed to call your API — shouldn't be typed directly into your code, especially code you might ever share or publish. Instead, they're kept in a .env file, which Node reads at startup and makes available to your code as process.env.SOMETHING. Your project ships a server/.env.example (safe to share, contains no real secrets) that you copy to server/.env (ignored by git, safe to fill with real credentials) — this pattern is standard across almost every Node project.</w:t>
      </w:r>
    </w:p>
    <w:p>
      <w:pPr>
        <w:pStyle w:val="Heading2"/>
      </w:pPr>
      <w:r>
        <w:t>2.8 Vite — the frontend's dev server and build tool</w:t>
      </w:r>
    </w:p>
    <w:p>
      <w:r>
        <w:rPr>
          <w:b w:val="0"/>
          <w:i w:val="0"/>
        </w:rPr>
        <w:t>Vite is the tool that (a) runs a local development web server so you can view your React site in a browser while building it, instantly reflecting any file you save, and (b) later bundles all your React code into small, optimized plain HTML/CSS/JavaScript files for publishing to the internet. Every time you run npm run dev inside client/, you are starting Vite.</w:t>
      </w:r>
    </w:p>
    <w:p>
      <w:pPr>
        <w:pStyle w:val="Heading2"/>
      </w:pPr>
      <w:r>
        <w:t>2.9 Tailwind CSS</w:t>
      </w:r>
    </w:p>
    <w:p>
      <w:r>
        <w:rPr>
          <w:b w:val="0"/>
          <w:i w:val="0"/>
        </w:rPr>
        <w:t>Tailwind is a CSS framework that works by utility classes — instead of writing a separate stylesheet rule for every element, you style directly in your JSX using short class names, e.g. className="text-3xl font-bold text-accent" means “large bold text, colored using our custom accent green.” It looks unusual at first but means you almost never switch files to adjust how something looks.</w:t>
      </w:r>
    </w:p>
    <w:p>
      <w:r>
        <w:br w:type="page"/>
      </w:r>
    </w:p>
    <w:p>
      <w:pPr>
        <w:pStyle w:val="Heading1"/>
      </w:pPr>
      <w:r>
        <w:t>3. The Project Folder, Explained Top to Bottom</w:t>
      </w:r>
    </w:p>
    <w:p>
      <w:r>
        <w:rPr>
          <w:b w:val="0"/>
          <w:i w:val="0"/>
        </w:rPr>
        <w:t>Your project root (Protofoilo/) contains two independent programs side by side, plus a top-level README. Here is the full layout:</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Protofoilo/</w:t>
        <w:br/>
      </w:r>
      <w:r>
        <w:rPr>
          <w:rFonts w:ascii="Consolas" w:hAnsi="Consolas"/>
          <w:color w:val="1A1A1A"/>
          <w:sz w:val="19"/>
        </w:rPr>
        <w:t>├── README.md                  Quick-start instructions</w:t>
        <w:br/>
      </w:r>
      <w:r>
        <w:rPr>
          <w:rFonts w:ascii="Consolas" w:hAnsi="Consolas"/>
          <w:color w:val="1A1A1A"/>
          <w:sz w:val="19"/>
        </w:rPr>
        <w:t>├── client/                    THE FRONTEND (React + Vite + Tailwind)</w:t>
        <w:br/>
      </w:r>
      <w:r>
        <w:rPr>
          <w:rFonts w:ascii="Consolas" w:hAnsi="Consolas"/>
          <w:color w:val="1A1A1A"/>
          <w:sz w:val="19"/>
        </w:rPr>
        <w:t>│   ├── index.html             The one real HTML file — React mounts into it</w:t>
        <w:br/>
      </w:r>
      <w:r>
        <w:rPr>
          <w:rFonts w:ascii="Consolas" w:hAnsi="Consolas"/>
          <w:color w:val="1A1A1A"/>
          <w:sz w:val="19"/>
        </w:rPr>
        <w:t>│   ├── vite.config.js         Dev-server + build configuration</w:t>
        <w:br/>
      </w:r>
      <w:r>
        <w:rPr>
          <w:rFonts w:ascii="Consolas" w:hAnsi="Consolas"/>
          <w:color w:val="1A1A1A"/>
          <w:sz w:val="19"/>
        </w:rPr>
        <w:t>│   ├── package.json           Frontend dependencies &amp; npm scripts</w:t>
        <w:br/>
      </w:r>
      <w:r>
        <w:rPr>
          <w:rFonts w:ascii="Consolas" w:hAnsi="Consolas"/>
          <w:color w:val="1A1A1A"/>
          <w:sz w:val="19"/>
        </w:rPr>
        <w:t>│   ├── public/                Static files served as-is (favicon, etc.)</w:t>
        <w:br/>
      </w:r>
      <w:r>
        <w:rPr>
          <w:rFonts w:ascii="Consolas" w:hAnsi="Consolas"/>
          <w:color w:val="1A1A1A"/>
          <w:sz w:val="19"/>
        </w:rPr>
        <w:t>│   └── src/</w:t>
        <w:br/>
      </w:r>
      <w:r>
        <w:rPr>
          <w:rFonts w:ascii="Consolas" w:hAnsi="Consolas"/>
          <w:color w:val="1A1A1A"/>
          <w:sz w:val="19"/>
        </w:rPr>
        <w:t>│       ├── main.jsx           Entry point — boots React into the page</w:t>
        <w:br/>
      </w:r>
      <w:r>
        <w:rPr>
          <w:rFonts w:ascii="Consolas" w:hAnsi="Consolas"/>
          <w:color w:val="1A1A1A"/>
          <w:sz w:val="19"/>
        </w:rPr>
        <w:t>│       ├── App.jsx            Assembles all sections into one page</w:t>
        <w:br/>
      </w:r>
      <w:r>
        <w:rPr>
          <w:rFonts w:ascii="Consolas" w:hAnsi="Consolas"/>
          <w:color w:val="1A1A1A"/>
          <w:sz w:val="19"/>
        </w:rPr>
        <w:t>│       ├── index.css          Tailwind import + your custom color theme</w:t>
        <w:br/>
      </w:r>
      <w:r>
        <w:rPr>
          <w:rFonts w:ascii="Consolas" w:hAnsi="Consolas"/>
          <w:color w:val="1A1A1A"/>
          <w:sz w:val="19"/>
        </w:rPr>
        <w:t>│       ├── data/</w:t>
        <w:br/>
      </w:r>
      <w:r>
        <w:rPr>
          <w:rFonts w:ascii="Consolas" w:hAnsi="Consolas"/>
          <w:color w:val="1A1A1A"/>
          <w:sz w:val="19"/>
        </w:rPr>
        <w:t>│       │   └── profile.js     ALL your resume content lives here</w:t>
        <w:br/>
      </w:r>
      <w:r>
        <w:rPr>
          <w:rFonts w:ascii="Consolas" w:hAnsi="Consolas"/>
          <w:color w:val="1A1A1A"/>
          <w:sz w:val="19"/>
        </w:rPr>
        <w:t>│       └── components/</w:t>
        <w:br/>
      </w:r>
      <w:r>
        <w:rPr>
          <w:rFonts w:ascii="Consolas" w:hAnsi="Consolas"/>
          <w:color w:val="1A1A1A"/>
          <w:sz w:val="19"/>
        </w:rPr>
        <w:t>│           ├── Navbar.jsx</w:t>
        <w:br/>
      </w:r>
      <w:r>
        <w:rPr>
          <w:rFonts w:ascii="Consolas" w:hAnsi="Consolas"/>
          <w:color w:val="1A1A1A"/>
          <w:sz w:val="19"/>
        </w:rPr>
        <w:t>│           ├── Hero.jsx</w:t>
        <w:br/>
      </w:r>
      <w:r>
        <w:rPr>
          <w:rFonts w:ascii="Consolas" w:hAnsi="Consolas"/>
          <w:color w:val="1A1A1A"/>
          <w:sz w:val="19"/>
        </w:rPr>
        <w:t>│           ├── About.jsx</w:t>
        <w:br/>
      </w:r>
      <w:r>
        <w:rPr>
          <w:rFonts w:ascii="Consolas" w:hAnsi="Consolas"/>
          <w:color w:val="1A1A1A"/>
          <w:sz w:val="19"/>
        </w:rPr>
        <w:t>│           ├── Skills.jsx</w:t>
        <w:br/>
      </w:r>
      <w:r>
        <w:rPr>
          <w:rFonts w:ascii="Consolas" w:hAnsi="Consolas"/>
          <w:color w:val="1A1A1A"/>
          <w:sz w:val="19"/>
        </w:rPr>
        <w:t>│           ├── Experience.jsx</w:t>
        <w:br/>
      </w:r>
      <w:r>
        <w:rPr>
          <w:rFonts w:ascii="Consolas" w:hAnsi="Consolas"/>
          <w:color w:val="1A1A1A"/>
          <w:sz w:val="19"/>
        </w:rPr>
        <w:t>│           ├── Projects.jsx</w:t>
        <w:br/>
      </w:r>
      <w:r>
        <w:rPr>
          <w:rFonts w:ascii="Consolas" w:hAnsi="Consolas"/>
          <w:color w:val="1A1A1A"/>
          <w:sz w:val="19"/>
        </w:rPr>
        <w:t>│           ├── Education.jsx</w:t>
        <w:br/>
      </w:r>
      <w:r>
        <w:rPr>
          <w:rFonts w:ascii="Consolas" w:hAnsi="Consolas"/>
          <w:color w:val="1A1A1A"/>
          <w:sz w:val="19"/>
        </w:rPr>
        <w:t>│           ├── Contact.jsx</w:t>
        <w:br/>
      </w:r>
      <w:r>
        <w:rPr>
          <w:rFonts w:ascii="Consolas" w:hAnsi="Consolas"/>
          <w:color w:val="1A1A1A"/>
          <w:sz w:val="19"/>
        </w:rPr>
        <w:t>│           └── Footer.jsx</w:t>
        <w:br/>
      </w:r>
      <w:r>
        <w:rPr>
          <w:rFonts w:ascii="Consolas" w:hAnsi="Consolas"/>
          <w:color w:val="1A1A1A"/>
          <w:sz w:val="19"/>
        </w:rPr>
        <w:t>│</w:t>
        <w:br/>
      </w:r>
      <w:r>
        <w:rPr>
          <w:rFonts w:ascii="Consolas" w:hAnsi="Consolas"/>
          <w:color w:val="1A1A1A"/>
          <w:sz w:val="19"/>
        </w:rPr>
        <w:t>└── server/                    THE BACKEND (Node.js + Express)</w:t>
        <w:br/>
      </w:r>
      <w:r>
        <w:rPr>
          <w:rFonts w:ascii="Consolas" w:hAnsi="Consolas"/>
          <w:color w:val="1A1A1A"/>
          <w:sz w:val="19"/>
        </w:rPr>
        <w:t xml:space="preserve">    ├── index.js                Entry point — starts the API server</w:t>
        <w:br/>
      </w:r>
      <w:r>
        <w:rPr>
          <w:rFonts w:ascii="Consolas" w:hAnsi="Consolas"/>
          <w:color w:val="1A1A1A"/>
          <w:sz w:val="19"/>
        </w:rPr>
        <w:t xml:space="preserve">    ├── package.json            Backend dependencies &amp; npm scripts</w:t>
        <w:br/>
      </w:r>
      <w:r>
        <w:rPr>
          <w:rFonts w:ascii="Consolas" w:hAnsi="Consolas"/>
          <w:color w:val="1A1A1A"/>
          <w:sz w:val="19"/>
        </w:rPr>
        <w:t xml:space="preserve">    ├── .env.example             Template for configuration/secrets</w:t>
        <w:br/>
      </w:r>
      <w:r>
        <w:rPr>
          <w:rFonts w:ascii="Consolas" w:hAnsi="Consolas"/>
          <w:color w:val="1A1A1A"/>
          <w:sz w:val="19"/>
        </w:rPr>
        <w:t xml:space="preserve">    ├── .env                     Your real (private) configuration</w:t>
        <w:br/>
      </w:r>
      <w:r>
        <w:rPr>
          <w:rFonts w:ascii="Consolas" w:hAnsi="Consolas"/>
          <w:color w:val="1A1A1A"/>
          <w:sz w:val="19"/>
        </w:rPr>
        <w:t xml:space="preserve">    ├── routes/</w:t>
        <w:br/>
      </w:r>
      <w:r>
        <w:rPr>
          <w:rFonts w:ascii="Consolas" w:hAnsi="Consolas"/>
          <w:color w:val="1A1A1A"/>
          <w:sz w:val="19"/>
        </w:rPr>
        <w:t xml:space="preserve">    │   └── contact.js          Handles POST /api/contact</w:t>
        <w:br/>
      </w:r>
      <w:r>
        <w:rPr>
          <w:rFonts w:ascii="Consolas" w:hAnsi="Consolas"/>
          <w:color w:val="1A1A1A"/>
          <w:sz w:val="19"/>
        </w:rPr>
        <w:t xml:space="preserve">    ├── lib/</w:t>
        <w:br/>
      </w:r>
      <w:r>
        <w:rPr>
          <w:rFonts w:ascii="Consolas" w:hAnsi="Consolas"/>
          <w:color w:val="1A1A1A"/>
          <w:sz w:val="19"/>
        </w:rPr>
        <w:t xml:space="preserve">    │   ├── mailer.js           Sends email via SMTP, if configured</w:t>
        <w:br/>
      </w:r>
      <w:r>
        <w:rPr>
          <w:rFonts w:ascii="Consolas" w:hAnsi="Consolas"/>
          <w:color w:val="1A1A1A"/>
          <w:sz w:val="19"/>
        </w:rPr>
        <w:t xml:space="preserve">    │   └── storage.js         Saves every message to a local file</w:t>
        <w:br/>
      </w:r>
      <w:r>
        <w:rPr>
          <w:rFonts w:ascii="Consolas" w:hAnsi="Consolas"/>
          <w:color w:val="1A1A1A"/>
          <w:sz w:val="19"/>
        </w:rPr>
        <w:t xml:space="preserve">    └── data/</w:t>
        <w:br/>
      </w:r>
      <w:r>
        <w:rPr>
          <w:rFonts w:ascii="Consolas" w:hAnsi="Consolas"/>
          <w:color w:val="1A1A1A"/>
          <w:sz w:val="19"/>
        </w:rPr>
        <w:t xml:space="preserve">        └── messages.json       Every contact-form submission ever received</w:t>
      </w:r>
    </w:p>
    <w:p>
      <w:pPr>
        <w:spacing w:before="120" w:after="240"/>
        <w:ind w:left="170" w:right="170"/>
        <w:shd w:val="clear" w:color="auto" w:fill="EAF3EF"/>
        <w:pBdr>
          <w:top w:val="single" w:sz="4" w:space="4" w:color="CCCCCC"/>
          <w:left w:val="single" w:sz="4" w:space="4" w:color="CCCCCC"/>
          <w:bottom w:val="single" w:sz="4" w:space="4" w:color="CCCCCC"/>
          <w:right w:val="single" w:sz="4" w:space="4" w:color="CCCCCC"/>
        </w:pBdr>
      </w:pPr>
      <w:r>
        <w:rPr>
          <w:b/>
          <w:color w:val="107A5B"/>
        </w:rPr>
        <w:t xml:space="preserve">Why two separate folders: </w:t>
      </w:r>
      <w:r>
        <w:t>client/ and server/ are two completely independent Node.js projects, each with its own package.json and its own node_modules/. They are developed together but run as separate processes, and can even be deployed to two entirely different hosting services (Section 10).</w:t>
      </w:r>
    </w:p>
    <w:p>
      <w:r>
        <w:br w:type="page"/>
      </w:r>
    </w:p>
    <w:p>
      <w:pPr>
        <w:pStyle w:val="Heading1"/>
      </w:pPr>
      <w:r>
        <w:t>4. The Frontend (client/) — File by File</w:t>
      </w:r>
    </w:p>
    <w:p>
      <w:pPr>
        <w:pStyle w:val="Heading2"/>
      </w:pPr>
      <w:r>
        <w:t>4.1 index.html</w:t>
      </w:r>
    </w:p>
    <w:p>
      <w:r>
        <w:rPr>
          <w:b w:val="0"/>
          <w:i w:val="0"/>
        </w:rPr>
        <w:t>This is the only real HTML file in the whole frontend. Its entire relevant content is:</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&lt;div id="root"&gt;&lt;/div&gt;</w:t>
        <w:br/>
      </w:r>
      <w:r>
        <w:rPr>
          <w:rFonts w:ascii="Consolas" w:hAnsi="Consolas"/>
          <w:color w:val="1A1A1A"/>
          <w:sz w:val="19"/>
        </w:rPr>
        <w:t>&lt;script type="module" src="/src/main.jsx"&gt;&lt;/script&gt;</w:t>
      </w:r>
    </w:p>
    <w:p>
      <w:r>
        <w:rPr>
          <w:b w:val="0"/>
          <w:i w:val="0"/>
        </w:rPr>
        <w:t>That's it — an empty div, and a script tag loading your React code. Every single thing visible on your site is generated by React and inserted inside that #root div at runtime. This pattern is called a Single-Page Application (SPA).</w:t>
      </w:r>
    </w:p>
    <w:p>
      <w:pPr>
        <w:pStyle w:val="Heading2"/>
      </w:pPr>
      <w:r>
        <w:t>4.2 main.jsx — the entry point</w:t>
      </w:r>
    </w:p>
    <w:p>
      <w:r>
        <w:rPr>
          <w:b w:val="0"/>
          <w:i w:val="0"/>
        </w:rPr>
        <w:t>This is the first JavaScript file that runs. It finds the #root div from index.html and tells React to render the App component inside it:</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createRoot(document.getElementById("root")).render(</w:t>
        <w:br/>
      </w:r>
      <w:r>
        <w:rPr>
          <w:rFonts w:ascii="Consolas" w:hAnsi="Consolas"/>
          <w:color w:val="1A1A1A"/>
          <w:sz w:val="19"/>
        </w:rPr>
        <w:t xml:space="preserve">  &lt;StrictMode&gt;</w:t>
        <w:br/>
      </w:r>
      <w:r>
        <w:rPr>
          <w:rFonts w:ascii="Consolas" w:hAnsi="Consolas"/>
          <w:color w:val="1A1A1A"/>
          <w:sz w:val="19"/>
        </w:rPr>
        <w:t xml:space="preserve">    &lt;App /&gt;</w:t>
        <w:br/>
      </w:r>
      <w:r>
        <w:rPr>
          <w:rFonts w:ascii="Consolas" w:hAnsi="Consolas"/>
          <w:color w:val="1A1A1A"/>
          <w:sz w:val="19"/>
        </w:rPr>
        <w:t xml:space="preserve">  &lt;/StrictMode&gt;,</w:t>
        <w:br/>
      </w:r>
      <w:r>
        <w:rPr>
          <w:rFonts w:ascii="Consolas" w:hAnsi="Consolas"/>
          <w:color w:val="1A1A1A"/>
          <w:sz w:val="19"/>
        </w:rPr>
        <w:t>)</w:t>
      </w:r>
    </w:p>
    <w:p>
      <w:r>
        <w:rPr>
          <w:b w:val="0"/>
          <w:i w:val="0"/>
        </w:rPr>
        <w:t>StrictMode is a development-only helper that highlights potential mistakes; it has no effect on the live, published site.</w:t>
      </w:r>
    </w:p>
    <w:p>
      <w:pPr>
        <w:pStyle w:val="Heading2"/>
      </w:pPr>
      <w:r>
        <w:t>4.3 App.jsx — the page skeleton</w:t>
      </w:r>
    </w:p>
    <w:p>
      <w:r>
        <w:rPr>
          <w:b w:val="0"/>
          <w:i w:val="0"/>
        </w:rPr>
        <w:t>App.jsx is short on purpose — it just imports every section component and lists them in the order they should appear on the page:</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&lt;Navbar /&gt;</w:t>
        <w:br/>
      </w:r>
      <w:r>
        <w:rPr>
          <w:rFonts w:ascii="Consolas" w:hAnsi="Consolas"/>
          <w:color w:val="1A1A1A"/>
          <w:sz w:val="19"/>
        </w:rPr>
        <w:t>&lt;main&gt;</w:t>
        <w:br/>
      </w:r>
      <w:r>
        <w:rPr>
          <w:rFonts w:ascii="Consolas" w:hAnsi="Consolas"/>
          <w:color w:val="1A1A1A"/>
          <w:sz w:val="19"/>
        </w:rPr>
        <w:t xml:space="preserve">  &lt;Hero /&gt;</w:t>
        <w:br/>
      </w:r>
      <w:r>
        <w:rPr>
          <w:rFonts w:ascii="Consolas" w:hAnsi="Consolas"/>
          <w:color w:val="1A1A1A"/>
          <w:sz w:val="19"/>
        </w:rPr>
        <w:t xml:space="preserve">  &lt;About /&gt;</w:t>
        <w:br/>
      </w:r>
      <w:r>
        <w:rPr>
          <w:rFonts w:ascii="Consolas" w:hAnsi="Consolas"/>
          <w:color w:val="1A1A1A"/>
          <w:sz w:val="19"/>
        </w:rPr>
        <w:t xml:space="preserve">  &lt;Skills /&gt;</w:t>
        <w:br/>
      </w:r>
      <w:r>
        <w:rPr>
          <w:rFonts w:ascii="Consolas" w:hAnsi="Consolas"/>
          <w:color w:val="1A1A1A"/>
          <w:sz w:val="19"/>
        </w:rPr>
        <w:t xml:space="preserve">  &lt;Experience /&gt;</w:t>
        <w:br/>
      </w:r>
      <w:r>
        <w:rPr>
          <w:rFonts w:ascii="Consolas" w:hAnsi="Consolas"/>
          <w:color w:val="1A1A1A"/>
          <w:sz w:val="19"/>
        </w:rPr>
        <w:t xml:space="preserve">  &lt;Projects /&gt;</w:t>
        <w:br/>
      </w:r>
      <w:r>
        <w:rPr>
          <w:rFonts w:ascii="Consolas" w:hAnsi="Consolas"/>
          <w:color w:val="1A1A1A"/>
          <w:sz w:val="19"/>
        </w:rPr>
        <w:t xml:space="preserve">  &lt;Education /&gt;</w:t>
        <w:br/>
      </w:r>
      <w:r>
        <w:rPr>
          <w:rFonts w:ascii="Consolas" w:hAnsi="Consolas"/>
          <w:color w:val="1A1A1A"/>
          <w:sz w:val="19"/>
        </w:rPr>
        <w:t xml:space="preserve">  &lt;Contact /&gt;</w:t>
        <w:br/>
      </w:r>
      <w:r>
        <w:rPr>
          <w:rFonts w:ascii="Consolas" w:hAnsi="Consolas"/>
          <w:color w:val="1A1A1A"/>
          <w:sz w:val="19"/>
        </w:rPr>
        <w:t>&lt;/main&gt;</w:t>
        <w:br/>
      </w:r>
      <w:r>
        <w:rPr>
          <w:rFonts w:ascii="Consolas" w:hAnsi="Consolas"/>
          <w:color w:val="1A1A1A"/>
          <w:sz w:val="19"/>
        </w:rPr>
        <w:t>&lt;Footer /&gt;</w:t>
      </w:r>
    </w:p>
    <w:p>
      <w:r>
        <w:rPr>
          <w:b w:val="0"/>
          <w:i w:val="0"/>
        </w:rPr>
        <w:t>To reorder sections on the page, reorder the lines here. To remove a section entirely, delete its line (and its import at the top of the file).</w:t>
      </w:r>
    </w:p>
    <w:p>
      <w:pPr>
        <w:pStyle w:val="Heading2"/>
      </w:pPr>
      <w:r>
        <w:t>4.4 data/profile.js — your single source of content</w:t>
      </w:r>
    </w:p>
    <w:p>
      <w:r>
        <w:rPr>
          <w:b w:val="0"/>
          <w:i w:val="0"/>
        </w:rPr>
        <w:t>This file holds every piece of resume content as plain JavaScript data: your name and summary, your work experience, your skills grouped by category, your education, your certifications/courses, your languages, and your projects. Every component reads from this file instead of having text hard-coded inside it. This is the file you'll edit most — Section 8 covers exactly how.</w:t>
      </w:r>
    </w:p>
    <w:p>
      <w:pPr>
        <w:pStyle w:val="Heading2"/>
      </w:pPr>
      <w:r>
        <w:t>4.5 index.css — the visual theme</w:t>
      </w:r>
    </w:p>
    <w:p>
      <w:r>
        <w:rPr>
          <w:b w:val="0"/>
          <w:i w:val="0"/>
        </w:rPr>
        <w:t>This file does two things. First, one line turns on every Tailwind utility class project-wide. Second, an @theme block defines your custom color palette as named variables, for example:</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--color-bg: #050608;        (page background, near-black)</w:t>
        <w:br/>
      </w:r>
      <w:r>
        <w:rPr>
          <w:rFonts w:ascii="Consolas" w:hAnsi="Consolas"/>
          <w:color w:val="1A1A1A"/>
          <w:sz w:val="19"/>
        </w:rPr>
        <w:t>--color-accent: #6ee7b7;    (mint green - buttons, highlights)</w:t>
        <w:br/>
      </w:r>
      <w:r>
        <w:rPr>
          <w:rFonts w:ascii="Consolas" w:hAnsi="Consolas"/>
          <w:color w:val="1A1A1A"/>
          <w:sz w:val="19"/>
        </w:rPr>
        <w:t>--color-accent-2: #38bdf8;  (sky blue - used in gradients)</w:t>
        <w:br/>
      </w:r>
      <w:r>
        <w:rPr>
          <w:rFonts w:ascii="Consolas" w:hAnsi="Consolas"/>
          <w:color w:val="1A1A1A"/>
          <w:sz w:val="19"/>
        </w:rPr>
        <w:t>--color-muted: #8b93a1;     (soft gray for secondary text)</w:t>
      </w:r>
    </w:p>
    <w:p>
      <w:r>
        <w:rPr>
          <w:b w:val="0"/>
          <w:i w:val="0"/>
        </w:rPr>
        <w:t>Tailwind automatically turns each of these into ready-to-use classes — bg-accent, text-muted, border-border, and so on — which is why you'll see those names throughout every component. Change a hex code here once, and the color updates everywhere it's used across the whole site.</w:t>
      </w:r>
    </w:p>
    <w:p>
      <w:pPr>
        <w:pStyle w:val="Heading2"/>
      </w:pPr>
      <w:r>
        <w:t>4.6 vite.config.js — dev server plumbing</w:t>
      </w:r>
    </w:p>
    <w:p>
      <w:r>
        <w:rPr>
          <w:b w:val="0"/>
          <w:i w:val="0"/>
        </w:rPr>
        <w:t>Two settings live here. First, it registers the React and Tailwind Vite plugins so .jsx files and Tailwind classes are understood. Second, it sets up a proxy:</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server: {</w:t>
        <w:br/>
      </w:r>
      <w:r>
        <w:rPr>
          <w:rFonts w:ascii="Consolas" w:hAnsi="Consolas"/>
          <w:color w:val="1A1A1A"/>
          <w:sz w:val="19"/>
        </w:rPr>
        <w:t xml:space="preserve">  proxy: {</w:t>
        <w:br/>
      </w:r>
      <w:r>
        <w:rPr>
          <w:rFonts w:ascii="Consolas" w:hAnsi="Consolas"/>
          <w:color w:val="1A1A1A"/>
          <w:sz w:val="19"/>
        </w:rPr>
        <w:t xml:space="preserve">    "/api": "http://localhost:5000",</w:t>
        <w:br/>
      </w:r>
      <w:r>
        <w:rPr>
          <w:rFonts w:ascii="Consolas" w:hAnsi="Consolas"/>
          <w:color w:val="1A1A1A"/>
          <w:sz w:val="19"/>
        </w:rPr>
        <w:t xml:space="preserve">  },</w:t>
        <w:br/>
      </w:r>
      <w:r>
        <w:rPr>
          <w:rFonts w:ascii="Consolas" w:hAnsi="Consolas"/>
          <w:color w:val="1A1A1A"/>
          <w:sz w:val="19"/>
        </w:rPr>
        <w:t>},</w:t>
      </w:r>
    </w:p>
    <w:p>
      <w:r>
        <w:rPr>
          <w:b w:val="0"/>
          <w:i w:val="0"/>
        </w:rPr>
        <w:t>This tells Vite: whenever the React app requests a URL starting with /api, quietly forward it to the Express server on port 5000 instead. That's the only reason your contact form can call fetch("/api/contact") without worrying about ports or cross-origin errors during development.</w:t>
      </w:r>
    </w:p>
    <w:p>
      <w:pPr>
        <w:pStyle w:val="Heading2"/>
      </w:pPr>
      <w:r>
        <w:t>4.7 The components, one by one</w:t>
      </w:r>
    </w:p>
    <w:p>
      <w:pPr>
        <w:pStyle w:val="Heading3"/>
      </w:pPr>
      <w:r>
        <w:t>Navbar.jsx</w:t>
      </w:r>
    </w:p>
    <w:p>
      <w:r>
        <w:rPr>
          <w:b w:val="0"/>
          <w:i w:val="0"/>
        </w:rPr>
        <w:t>A fixed bar pinned to the top of the page. It uses useState to track whether the mobile hamburger menu is open, and useEffect plus a scroll event listener to add a background blur once the page is scrolled more than 8 pixels. Its links (#about, #skills, etc.) are anchor links that jump to the matching section id defined in each component.</w:t>
      </w:r>
    </w:p>
    <w:p>
      <w:pPr>
        <w:pStyle w:val="Heading3"/>
      </w:pPr>
      <w:r>
        <w:t>Hero.jsx</w:t>
      </w:r>
    </w:p>
    <w:p>
      <w:r>
        <w:rPr>
          <w:b w:val="0"/>
          <w:i w:val="0"/>
        </w:rPr>
        <w:t>The full-height introduction section: your name, title, and summary, two call-to-action buttons, and your contact details. It uses Framer Motion (a small animation library) to fade and slide each line into view on page load, staggered so they appear one after another rather than all at once.</w:t>
      </w:r>
    </w:p>
    <w:p>
      <w:pPr>
        <w:pStyle w:val="Heading3"/>
      </w:pPr>
      <w:r>
        <w:t>About.jsx</w:t>
      </w:r>
    </w:p>
    <w:p>
      <w:r>
        <w:rPr>
          <w:b w:val="0"/>
          <w:i w:val="0"/>
        </w:rPr>
        <w:t>A longer paragraph about your background plus four small stat cards (Focused on: Drupal 11, Backend: PHP / Laravel, etc.) built from a small array defined directly inside the component.</w:t>
      </w:r>
    </w:p>
    <w:p>
      <w:pPr>
        <w:pStyle w:val="Heading3"/>
      </w:pPr>
      <w:r>
        <w:t>Skills.jsx</w:t>
      </w:r>
    </w:p>
    <w:p>
      <w:r>
        <w:rPr>
          <w:b w:val="0"/>
          <w:i w:val="0"/>
        </w:rPr>
        <w:t>Reads the skills array from profile.js and renders one card per category (Languages &amp; Frameworks, Frontend, Tools), each containing rounded pill tags for every skill in that group.</w:t>
      </w:r>
    </w:p>
    <w:p>
      <w:pPr>
        <w:pStyle w:val="Heading3"/>
      </w:pPr>
      <w:r>
        <w:t>Experience.jsx</w:t>
      </w:r>
    </w:p>
    <w:p>
      <w:r>
        <w:rPr>
          <w:b w:val="0"/>
          <w:i w:val="0"/>
        </w:rPr>
        <w:t>Reads the experience array and renders a vertical timeline — a line down the left with a dot per job, the role/company/date, and bullet points underneath. Adding a second job later means adding one more object to that array; the timeline UI handles any number of entries automatically.</w:t>
      </w:r>
    </w:p>
    <w:p>
      <w:pPr>
        <w:pStyle w:val="Heading3"/>
      </w:pPr>
      <w:r>
        <w:t>Projects.jsx</w:t>
      </w:r>
    </w:p>
    <w:p>
      <w:r>
        <w:rPr>
          <w:b w:val="0"/>
          <w:i w:val="0"/>
        </w:rPr>
        <w:t>Reads the projects array and renders a responsive grid of cards. This section currently ships with three placeholder cards clearly marked Placeholder — see Section 8.3 for how to replace them with your real work.</w:t>
      </w:r>
    </w:p>
    <w:p>
      <w:pPr>
        <w:pStyle w:val="Heading3"/>
      </w:pPr>
      <w:r>
        <w:t>Education.jsx</w:t>
      </w:r>
    </w:p>
    <w:p>
      <w:r>
        <w:rPr>
          <w:b w:val="0"/>
          <w:i w:val="0"/>
        </w:rPr>
        <w:t>Combines three pieces of data in one section: your degree, your list of courses/certifications (each shown with its hour count), and your languages, each rendered as a horizontal proficiency bar that animates its width in when scrolled into view.</w:t>
      </w:r>
    </w:p>
    <w:p>
      <w:pPr>
        <w:pStyle w:val="Heading3"/>
      </w:pPr>
      <w:r>
        <w:t>Contact.jsx</w:t>
      </w:r>
    </w:p>
    <w:p>
      <w:r>
        <w:rPr>
          <w:b w:val="0"/>
          <w:i w:val="0"/>
        </w:rPr>
        <w:t>The most interactive component — it owns state for the three form fields and a status flag (idle / sending / sent / error), and defines the onSubmit function that calls fetch("/api/contact", ...) described in Section 2.6 and walked through end-to-end in Section 6.</w:t>
      </w:r>
    </w:p>
    <w:p>
      <w:pPr>
        <w:pStyle w:val="Heading3"/>
      </w:pPr>
      <w:r>
        <w:t>Footer.jsx</w:t>
      </w:r>
    </w:p>
    <w:p>
      <w:r>
        <w:rPr>
          <w:b w:val="0"/>
          <w:i w:val="0"/>
        </w:rPr>
        <w:t>A simple closing bar with the copyright line and a small credit line.</w:t>
      </w:r>
    </w:p>
    <w:p>
      <w:r>
        <w:br w:type="page"/>
      </w:r>
    </w:p>
    <w:p>
      <w:pPr>
        <w:pStyle w:val="Heading1"/>
      </w:pPr>
      <w:r>
        <w:t>5. The Backend (server/) — File by File</w:t>
      </w:r>
    </w:p>
    <w:p>
      <w:r>
        <w:rPr>
          <w:b w:val="0"/>
          <w:i w:val="0"/>
        </w:rPr>
        <w:t>The backend is intentionally small: one entry file, one route, and two small helper modules. Together they're under 150 lines of code.</w:t>
      </w:r>
    </w:p>
    <w:p>
      <w:pPr>
        <w:pStyle w:val="Heading2"/>
      </w:pPr>
      <w:r>
        <w:t>5.1 index.js — the entry point</w:t>
      </w:r>
    </w:p>
    <w:p>
      <w:r>
        <w:rPr>
          <w:b w:val="0"/>
          <w:i w:val="0"/>
        </w:rPr>
        <w:t>This is the file that runs when you type node index.js. Step by step, it:</w:t>
      </w:r>
    </w:p>
    <w:p>
      <w:pPr>
        <w:pStyle w:val="ListNumber"/>
      </w:pPr>
      <w:r>
        <w:t>Loads your .env file (via the dotenv package) so process.env.PORT, process.env.CLIENT_ORIGIN, etc. become available.</w:t>
      </w:r>
    </w:p>
    <w:p>
      <w:pPr>
        <w:pStyle w:val="ListNumber"/>
      </w:pPr>
      <w:r>
        <w:t>Creates an Express application.</w:t>
      </w:r>
    </w:p>
    <w:p>
      <w:pPr>
        <w:pStyle w:val="ListNumber"/>
      </w:pPr>
      <w:r>
        <w:t>Registers the cors middleware, allowing only requests from your frontend's address (process.env.CLIENT_ORIGIN) to call this API — a security measure that stops random other websites from using your backend.</w:t>
      </w:r>
    </w:p>
    <w:p>
      <w:pPr>
        <w:pStyle w:val="ListNumber"/>
      </w:pPr>
      <w:r>
        <w:t>Registers express.json(), which parses incoming request bodies as JSON.</w:t>
      </w:r>
    </w:p>
    <w:p>
      <w:pPr>
        <w:pStyle w:val="ListNumber"/>
      </w:pPr>
      <w:r>
        <w:t>Defines a tiny health-check route, GET /api/health, that just replies { status: "ok" } — useful for confirming the server is alive.</w:t>
      </w:r>
    </w:p>
    <w:p>
      <w:pPr>
        <w:pStyle w:val="ListNumber"/>
      </w:pPr>
      <w:r>
        <w:t>Mounts the contact router (from routes/contact.js) at /api/contact.</w:t>
      </w:r>
    </w:p>
    <w:p>
      <w:pPr>
        <w:pStyle w:val="ListNumber"/>
      </w:pPr>
      <w:r>
        <w:t>Starts listening for requests on the configured port (5000 by default).</w:t>
      </w:r>
    </w:p>
    <w:p>
      <w:pPr>
        <w:pStyle w:val="Heading2"/>
      </w:pPr>
      <w:r>
        <w:t>5.2 routes/contact.js — the contact form logic</w:t>
      </w:r>
    </w:p>
    <w:p>
      <w:r>
        <w:rPr>
          <w:b w:val="0"/>
          <w:i w:val="0"/>
        </w:rPr>
        <w:t>This file defines what happens when a POST request arrives at /api/contact. In order:</w:t>
      </w:r>
    </w:p>
    <w:p>
      <w:pPr>
        <w:pStyle w:val="ListNumber"/>
      </w:pPr>
      <w:r>
        <w:t>A rate limiter middleware runs first, allowing at most 10 submissions per 15 minutes from the same visitor, to block spam/abuse.</w:t>
      </w:r>
    </w:p>
    <w:p>
      <w:pPr>
        <w:pStyle w:val="ListNumber"/>
      </w:pPr>
      <w:r>
        <w:t>The name, email, and message fields are pulled out of the request body.</w:t>
      </w:r>
    </w:p>
    <w:p>
      <w:pPr>
        <w:pStyle w:val="ListNumber"/>
      </w:pPr>
      <w:r>
        <w:t>Each field is validated: all three must be text, name must be non-empty and under 100 characters, email must match a valid email pattern and be under 200 characters, and message must be non-empty and under 5,000 characters. Any failure immediately sends back a 400 ("bad request") response with a clear error message, and nothing is saved or emailed.</w:t>
      </w:r>
    </w:p>
    <w:p>
      <w:pPr>
        <w:pStyle w:val="ListNumber"/>
      </w:pPr>
      <w:r>
        <w:t>If validation passes, the message is saved to disk by calling saveMessage() (see 5.3).</w:t>
      </w:r>
    </w:p>
    <w:p>
      <w:pPr>
        <w:pStyle w:val="ListNumber"/>
      </w:pPr>
      <w:r>
        <w:t>sendContactEmail() (see 5.4) is called to attempt delivery by email.</w:t>
      </w:r>
    </w:p>
    <w:p>
      <w:pPr>
        <w:pStyle w:val="ListNumber"/>
      </w:pPr>
      <w:r>
        <w:t>A success response is sent back to the browser, noting whether the email was actually delivered (delivered: true/false) — even if email isn't configured, the submission still counts as successfully received because it's safely saved to disk.</w:t>
      </w:r>
    </w:p>
    <w:p>
      <w:pPr>
        <w:spacing w:before="120" w:after="240"/>
        <w:ind w:left="170" w:right="170"/>
        <w:shd w:val="clear" w:color="auto" w:fill="EAF3EF"/>
        <w:pBdr>
          <w:top w:val="single" w:sz="4" w:space="4" w:color="CCCCCC"/>
          <w:left w:val="single" w:sz="4" w:space="4" w:color="CCCCCC"/>
          <w:bottom w:val="single" w:sz="4" w:space="4" w:color="CCCCCC"/>
          <w:right w:val="single" w:sz="4" w:space="4" w:color="CCCCCC"/>
        </w:pBdr>
      </w:pPr>
      <w:r>
        <w:rPr>
          <w:b/>
          <w:color w:val="107A5B"/>
        </w:rPr>
        <w:t xml:space="preserve">Why validate on the server, not just in the browser: </w:t>
      </w:r>
      <w:r>
        <w:t>Browser-side checks (like the required attribute on an &lt;input&gt;) can always be bypassed by anyone who wants to — by disabling JavaScript, using a tool like curl, or editing the page. The server-side checks in this file are the real, unavoidable gatekeeper, which is a standard rule in web development: never trust the client, always re-check on the server.</w:t>
      </w:r>
    </w:p>
    <w:p>
      <w:pPr>
        <w:pStyle w:val="Heading2"/>
      </w:pPr>
      <w:r>
        <w:t>5.3 lib/storage.js — saving every message to disk</w:t>
      </w:r>
    </w:p>
    <w:p>
      <w:r>
        <w:rPr>
          <w:b w:val="0"/>
          <w:i w:val="0"/>
        </w:rPr>
        <w:t>A tiny helper with one job: append every incoming message as one line of JSON text to server/data/messages.json, along with a timestamp of when it arrived. This means no contact-form submission is ever silently lost, even before you've set up real email delivery. That folder is excluded from git (via .gitignore) since it will contain other people's personal information.</w:t>
      </w:r>
    </w:p>
    <w:p>
      <w:pPr>
        <w:pStyle w:val="Heading2"/>
      </w:pPr>
      <w:r>
        <w:t>5.4 lib/mailer.js — sending a real email</w:t>
      </w:r>
    </w:p>
    <w:p>
      <w:r>
        <w:rPr>
          <w:b w:val="0"/>
          <w:i w:val="0"/>
        </w:rPr>
        <w:t>This helper uses Nodemailer, the standard Node.js package for sending email, via a protocol called SMTP (Simple Mail Transfer Protocol — the decades-old standard almost every email provider still supports). It checks whether SMTP_HOST, SMTP_USER, and SMTP_PASS are set in your .env file; if any are missing, it skips sending and just reports { sent: false } rather than crashing. If they are set, it connects to your email provider and sends a plain-text email to CONTACT_TO_EMAIL, with the visitor's own address set as replyTo — so hitting “Reply” in your inbox goes straight back to them.</w:t>
      </w:r>
    </w:p>
    <w:p>
      <w:pPr>
        <w:pStyle w:val="Heading2"/>
      </w:pPr>
      <w:r>
        <w:t>5.5 .env and .env.example — configuration</w:t>
      </w:r>
    </w:p>
    <w:p>
      <w:r>
        <w:rPr>
          <w:b w:val="0"/>
          <w:i w:val="0"/>
        </w:rPr>
        <w:t>.env.example lists every setting the backend understands, with blank or placeholder values — safe to keep in the project and share. Your real .env (created by copying that file) holds your actual settings and is never committed to version control. The settings are:</w:t>
      </w:r>
    </w:p>
    <w:p>
      <w:pPr>
        <w:pStyle w:val="ListBullet"/>
      </w:pPr>
      <w:r>
        <w:rPr>
          <w:b/>
        </w:rPr>
        <w:t xml:space="preserve">PORT </w:t>
      </w:r>
      <w:r>
        <w:t>— which port the API listens on (5000 by default).</w:t>
      </w:r>
    </w:p>
    <w:p>
      <w:pPr>
        <w:pStyle w:val="ListBullet"/>
      </w:pPr>
      <w:r>
        <w:rPr>
          <w:b/>
        </w:rPr>
        <w:t xml:space="preserve">CLIENT_ORIGIN </w:t>
      </w:r>
      <w:r>
        <w:t>— the frontend's address, used to configure CORS.</w:t>
      </w:r>
    </w:p>
    <w:p>
      <w:pPr>
        <w:pStyle w:val="ListBullet"/>
      </w:pPr>
      <w:r>
        <w:rPr>
          <w:b/>
        </w:rPr>
        <w:t xml:space="preserve">SMTP_HOST, SMTP_PORT, SMTP_USER, SMTP_PASS </w:t>
      </w:r>
      <w:r>
        <w:t>— your email provider's connection details, left blank until you set up real email (Section 9).</w:t>
      </w:r>
    </w:p>
    <w:p>
      <w:pPr>
        <w:pStyle w:val="ListBullet"/>
      </w:pPr>
      <w:r>
        <w:rPr>
          <w:b/>
        </w:rPr>
        <w:t xml:space="preserve">CONTACT_TO_EMAIL </w:t>
      </w:r>
      <w:r>
        <w:t>— the inbox that receives contact-form messages.</w:t>
      </w:r>
    </w:p>
    <w:p>
      <w:pPr>
        <w:pStyle w:val="Heading2"/>
      </w:pPr>
      <w:r>
        <w:t>5.6 package.json — backend dependencies</w:t>
      </w:r>
    </w:p>
    <w:p>
      <w:r>
        <w:rPr>
          <w:b w:val="0"/>
          <w:i w:val="0"/>
        </w:rPr>
        <w:t>The backend depends on five small, widely-used packages:</w:t>
      </w:r>
    </w:p>
    <w:p>
      <w:pPr>
        <w:pStyle w:val="ListBullet"/>
      </w:pPr>
      <w:r>
        <w:rPr>
          <w:b/>
        </w:rPr>
        <w:t xml:space="preserve">express </w:t>
      </w:r>
      <w:r>
        <w:t>— the web server / routing library described in Section 2.5.</w:t>
      </w:r>
    </w:p>
    <w:p>
      <w:pPr>
        <w:pStyle w:val="ListBullet"/>
      </w:pPr>
      <w:r>
        <w:rPr>
          <w:b/>
        </w:rPr>
        <w:t xml:space="preserve">cors </w:t>
      </w:r>
      <w:r>
        <w:t>— the middleware controlling which websites may call this API.</w:t>
      </w:r>
    </w:p>
    <w:p>
      <w:pPr>
        <w:pStyle w:val="ListBullet"/>
      </w:pPr>
      <w:r>
        <w:rPr>
          <w:b/>
        </w:rPr>
        <w:t xml:space="preserve">dotenv </w:t>
      </w:r>
      <w:r>
        <w:t>— loads the .env file into process.env.</w:t>
      </w:r>
    </w:p>
    <w:p>
      <w:pPr>
        <w:pStyle w:val="ListBullet"/>
      </w:pPr>
      <w:r>
        <w:rPr>
          <w:b/>
        </w:rPr>
        <w:t xml:space="preserve">express-rate-limit </w:t>
      </w:r>
      <w:r>
        <w:t>— powers the spam-prevention limiter in 5.2.</w:t>
      </w:r>
    </w:p>
    <w:p>
      <w:pPr>
        <w:pStyle w:val="ListBullet"/>
      </w:pPr>
      <w:r>
        <w:rPr>
          <w:b/>
        </w:rPr>
        <w:t xml:space="preserve">nodemailer </w:t>
      </w:r>
      <w:r>
        <w:t>— sends outgoing email, described in 5.4.</w:t>
      </w:r>
    </w:p>
    <w:p>
      <w:r>
        <w:br w:type="page"/>
      </w:r>
    </w:p>
    <w:p>
      <w:pPr>
        <w:pStyle w:val="Heading1"/>
      </w:pPr>
      <w:r>
        <w:t>6. What Happens When Someone Submits Your Contact Form</w:t>
      </w:r>
    </w:p>
    <w:p>
      <w:r>
        <w:rPr>
          <w:b w:val="0"/>
          <w:i w:val="0"/>
        </w:rPr>
        <w:t>This section ties Sections 4 and 5 together into one concrete, start-to-finish story — the single most useful thing to understand about how a frontend and backend cooperate.</w:t>
      </w:r>
    </w:p>
    <w:p>
      <w:pPr>
        <w:pStyle w:val="ListNumber"/>
      </w:pPr>
      <w:r>
        <w:t>A visitor types their name, email, and a message into the form rendered by Contact.jsx, and clicks Send Message.</w:t>
      </w:r>
    </w:p>
    <w:p>
      <w:pPr>
        <w:pStyle w:val="ListNumber"/>
      </w:pPr>
      <w:r>
        <w:t>React's onSubmit function runs. It first calls setStatus("sending") — this is state changing, so React immediately re-renders the button to say “Sending...” and disables it.</w:t>
      </w:r>
    </w:p>
    <w:p>
      <w:pPr>
        <w:pStyle w:val="ListNumber"/>
      </w:pPr>
      <w:r>
        <w:t>The browser sends a POST request to /api/contact, with the form data attached as JSON, using fetch.</w:t>
      </w:r>
    </w:p>
    <w:p>
      <w:pPr>
        <w:pStyle w:val="ListNumber"/>
      </w:pPr>
      <w:r>
        <w:t>Because the site is running in development, Vite's proxy (Section 4.6) quietly forwards that request from the browser to the Express server at http://localhost:5000/api/contact.</w:t>
      </w:r>
    </w:p>
    <w:p>
      <w:pPr>
        <w:pStyle w:val="ListNumber"/>
      </w:pPr>
      <w:r>
        <w:t>Express's middleware chain runs first: cors confirms the request is from an allowed origin, and express.json() parses the JSON body into a normal JavaScript object.</w:t>
      </w:r>
    </w:p>
    <w:p>
      <w:pPr>
        <w:pStyle w:val="ListNumber"/>
      </w:pPr>
      <w:r>
        <w:t>The request reaches the rate limiter in routes/contact.js — if this visitor's IP has sent 10+ messages in the last 15 minutes, it's rejected here with an error and nothing further happens.</w:t>
      </w:r>
    </w:p>
    <w:p>
      <w:pPr>
        <w:pStyle w:val="ListNumber"/>
      </w:pPr>
      <w:r>
        <w:t>The route handler validates name, email, and message. If anything is invalid, it immediately responds with a 400 status and a specific error message — for example “Please provide a valid email address.”</w:t>
      </w:r>
    </w:p>
    <w:p>
      <w:pPr>
        <w:pStyle w:val="ListNumber"/>
      </w:pPr>
      <w:r>
        <w:t>If everything is valid, saveMessage() appends the message as a new line in server/data/messages.json, permanently, with a timestamp.</w:t>
      </w:r>
    </w:p>
    <w:p>
      <w:pPr>
        <w:pStyle w:val="ListNumber"/>
      </w:pPr>
      <w:r>
        <w:t>sendContactEmail() checks whether SMTP is configured in .env. If yes, it emails you the message via your provider. If not, it simply reports back that email wasn't sent — the submission is still safely on disk.</w:t>
      </w:r>
    </w:p>
    <w:p>
      <w:pPr>
        <w:pStyle w:val="ListNumber"/>
      </w:pPr>
      <w:r>
        <w:t>Express sends back a small JSON response, e.g. { ok: true, delivered: false }.</w:t>
      </w:r>
    </w:p>
    <w:p>
      <w:pPr>
        <w:pStyle w:val="ListNumber"/>
      </w:pPr>
      <w:r>
        <w:t>Back in the browser, the fetch call's response arrives. React runs setStatus("sent") and clears the form fields — another state change, so React re-renders the button back to normal and shows a “your message has been sent” confirmation under the form.</w:t>
      </w:r>
    </w:p>
    <w:p>
      <w:pPr>
        <w:spacing w:before="120" w:after="240"/>
        <w:ind w:left="170" w:right="170"/>
        <w:shd w:val="clear" w:color="auto" w:fill="EAF3EF"/>
        <w:pBdr>
          <w:top w:val="single" w:sz="4" w:space="4" w:color="CCCCCC"/>
          <w:left w:val="single" w:sz="4" w:space="4" w:color="CCCCCC"/>
          <w:bottom w:val="single" w:sz="4" w:space="4" w:color="CCCCCC"/>
          <w:right w:val="single" w:sz="4" w:space="4" w:color="CCCCCC"/>
        </w:pBdr>
      </w:pPr>
      <w:r>
        <w:rPr>
          <w:b/>
          <w:color w:val="107A5B"/>
        </w:rPr>
        <w:t xml:space="preserve">If anything goes wrong at any step: </w:t>
      </w:r>
      <w:r>
        <w:t>Contact.jsx wraps the whole exchange in a try/catch. Any failure — a validation error from the server, a network problem, anything — is caught, status is set to "error", and the specific message is shown to the visitor in red text instead of silently failing.</w:t>
      </w:r>
    </w:p>
    <w:p>
      <w:r>
        <w:br w:type="page"/>
      </w:r>
    </w:p>
    <w:p>
      <w:pPr>
        <w:pStyle w:val="Heading1"/>
      </w:pPr>
      <w:r>
        <w:t>7. Running the Project Day-to-Day</w:t>
      </w:r>
    </w:p>
    <w:p>
      <w:r>
        <w:rPr>
          <w:b w:val="0"/>
          <w:i w:val="0"/>
        </w:rPr>
        <w:t>You always run two things at once, in two separate terminal windows, because they are two separate programs.</w:t>
      </w:r>
    </w:p>
    <w:p>
      <w:pPr>
        <w:pStyle w:val="Heading2"/>
      </w:pPr>
      <w:r>
        <w:t>7.1 First time only, on a new machine</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cd server</w:t>
        <w:br/>
      </w:r>
      <w:r>
        <w:rPr>
          <w:rFonts w:ascii="Consolas" w:hAnsi="Consolas"/>
          <w:color w:val="1A1A1A"/>
          <w:sz w:val="19"/>
        </w:rPr>
        <w:t>npm install</w:t>
        <w:br/>
      </w:r>
      <w:r>
        <w:rPr>
          <w:rFonts w:ascii="Consolas" w:hAnsi="Consolas"/>
          <w:color w:val="1A1A1A"/>
          <w:sz w:val="19"/>
        </w:rPr>
        <w:t>copy .env.example .env      (Windows)   or   cp .env.example .env   (Mac/Linux)</w:t>
        <w:br/>
      </w:r>
      <w:r>
        <w:rPr>
          <w:rFonts w:ascii="Consolas" w:hAnsi="Consolas"/>
          <w:color w:val="1A1A1A"/>
          <w:sz w:val="19"/>
        </w:rPr>
        <w:t xml:space="preserve"> </w:t>
        <w:br/>
      </w:r>
      <w:r>
        <w:rPr>
          <w:rFonts w:ascii="Consolas" w:hAnsi="Consolas"/>
          <w:color w:val="1A1A1A"/>
          <w:sz w:val="19"/>
        </w:rPr>
        <w:t>cd ../client</w:t>
        <w:br/>
      </w:r>
      <w:r>
        <w:rPr>
          <w:rFonts w:ascii="Consolas" w:hAnsi="Consolas"/>
          <w:color w:val="1A1A1A"/>
          <w:sz w:val="19"/>
        </w:rPr>
        <w:t>npm install</w:t>
      </w:r>
    </w:p>
    <w:p>
      <w:r>
        <w:rPr>
          <w:b w:val="0"/>
          <w:i w:val="0"/>
        </w:rPr>
        <w:t>npm install reads package.json and downloads every listed dependency into node_modules/. You only need to repeat this after pulling new code that changed a package.json, or on a new computer.</w:t>
      </w:r>
    </w:p>
    <w:p>
      <w:pPr>
        <w:pStyle w:val="Heading2"/>
      </w:pPr>
      <w:r>
        <w:t>7.2 Every time you want to work on or preview the site</w:t>
      </w:r>
    </w:p>
    <w:p>
      <w:r>
        <w:rPr>
          <w:b w:val="0"/>
          <w:i w:val="0"/>
        </w:rPr>
        <w:t>Terminal 1 — start the backend:</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cd server</w:t>
        <w:br/>
      </w:r>
      <w:r>
        <w:rPr>
          <w:rFonts w:ascii="Consolas" w:hAnsi="Consolas"/>
          <w:color w:val="1A1A1A"/>
          <w:sz w:val="19"/>
        </w:rPr>
        <w:t>npm run dev</w:t>
      </w:r>
    </w:p>
    <w:p>
      <w:r>
        <w:rPr>
          <w:b w:val="0"/>
          <w:i w:val="0"/>
        </w:rPr>
        <w:t>Terminal 2 — start the frontend:</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cd client</w:t>
        <w:br/>
      </w:r>
      <w:r>
        <w:rPr>
          <w:rFonts w:ascii="Consolas" w:hAnsi="Consolas"/>
          <w:color w:val="1A1A1A"/>
          <w:sz w:val="19"/>
        </w:rPr>
        <w:t>npm run dev</w:t>
      </w:r>
    </w:p>
    <w:p>
      <w:r>
        <w:rPr>
          <w:b w:val="0"/>
          <w:i w:val="0"/>
        </w:rPr>
        <w:t>Vite will print a local address, typically http://localhost:5173 (or the next free port if that one is busy). Open that address in your browser. Leave both terminals running while you work — edit any file and save it, and the browser updates automatically within a second, no restart needed.</w:t>
      </w:r>
    </w:p>
    <w:p>
      <w:r>
        <w:rPr>
          <w:b w:val="0"/>
          <w:i w:val="0"/>
        </w:rPr>
        <w:t>To stop either one, click into its terminal and press Ctrl + C.</w:t>
      </w:r>
    </w:p>
    <w:p>
      <w:r>
        <w:br w:type="page"/>
      </w:r>
    </w:p>
    <w:p>
      <w:pPr>
        <w:pStyle w:val="Heading1"/>
      </w:pPr>
      <w:r>
        <w:t>8. Editing Your Content (No Coding Required for Most of It)</w:t>
      </w:r>
    </w:p>
    <w:p>
      <w:r>
        <w:rPr>
          <w:b w:val="0"/>
          <w:i w:val="0"/>
        </w:rPr>
        <w:t xml:space="preserve">Nearly everything you'll want to change day-to-day lives in one file: </w:t>
      </w:r>
    </w:p>
    <w:p>
      <w:r>
        <w:rPr>
          <w:rFonts w:ascii="Consolas" w:hAnsi="Consolas"/>
          <w:color w:val="107A5B"/>
          <w:sz w:val="21"/>
          <w:shd w:val="clear" w:color="auto" w:fill="F1F1F1"/>
        </w:rPr>
        <w:t>client/src/data/profile.js</w:t>
      </w:r>
    </w:p>
    <w:p>
      <w:r>
        <w:rPr>
          <w:b w:val="0"/>
          <w:i w:val="0"/>
        </w:rPr>
        <w:t>It's plain data — arrays and objects of text — not page logic, so editing it safely does not require understanding React.</w:t>
      </w:r>
    </w:p>
    <w:p>
      <w:pPr>
        <w:pStyle w:val="Heading2"/>
      </w:pPr>
      <w:r>
        <w:t>8.1 Updating your bio, title, or contact info</w:t>
      </w:r>
    </w:p>
    <w:p>
      <w:r>
        <w:rPr>
          <w:b w:val="0"/>
          <w:i w:val="0"/>
        </w:rPr>
        <w:t>Edit the profile object at the top of the file — name, title, location, phone, email, summary. Every component that shows this information (Hero, Contact, Footer) pulls automatically from these same values.</w:t>
      </w:r>
    </w:p>
    <w:p>
      <w:pPr>
        <w:pStyle w:val="Heading2"/>
      </w:pPr>
      <w:r>
        <w:t>8.2 Adding a new job to your experience timeline</w:t>
      </w:r>
    </w:p>
    <w:p>
      <w:r>
        <w:rPr>
          <w:b w:val="0"/>
          <w:i w:val="0"/>
        </w:rPr>
        <w:t>Add a new object to the experience array, following the existing shape:</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w:t>
        <w:br/>
      </w:r>
      <w:r>
        <w:rPr>
          <w:rFonts w:ascii="Consolas" w:hAnsi="Consolas"/>
          <w:color w:val="1A1A1A"/>
          <w:sz w:val="19"/>
        </w:rPr>
        <w:t xml:space="preserve">  role: "Frontend Developer",</w:t>
        <w:br/>
      </w:r>
      <w:r>
        <w:rPr>
          <w:rFonts w:ascii="Consolas" w:hAnsi="Consolas"/>
          <w:color w:val="1A1A1A"/>
          <w:sz w:val="19"/>
        </w:rPr>
        <w:t xml:space="preserve">  company: "New Company",</w:t>
        <w:br/>
      </w:r>
      <w:r>
        <w:rPr>
          <w:rFonts w:ascii="Consolas" w:hAnsi="Consolas"/>
          <w:color w:val="1A1A1A"/>
          <w:sz w:val="19"/>
        </w:rPr>
        <w:t xml:space="preserve">  period: "2026 - Present",</w:t>
        <w:br/>
      </w:r>
      <w:r>
        <w:rPr>
          <w:rFonts w:ascii="Consolas" w:hAnsi="Consolas"/>
          <w:color w:val="1A1A1A"/>
          <w:sz w:val="19"/>
        </w:rPr>
        <w:t xml:space="preserve">  bullets: [</w:t>
        <w:br/>
      </w:r>
      <w:r>
        <w:rPr>
          <w:rFonts w:ascii="Consolas" w:hAnsi="Consolas"/>
          <w:color w:val="1A1A1A"/>
          <w:sz w:val="19"/>
        </w:rPr>
        <w:t xml:space="preserve">    "What you did, as a short sentence.",</w:t>
        <w:br/>
      </w:r>
      <w:r>
        <w:rPr>
          <w:rFonts w:ascii="Consolas" w:hAnsi="Consolas"/>
          <w:color w:val="1A1A1A"/>
          <w:sz w:val="19"/>
        </w:rPr>
        <w:t xml:space="preserve">    "Another accomplishment.",</w:t>
        <w:br/>
      </w:r>
      <w:r>
        <w:rPr>
          <w:rFonts w:ascii="Consolas" w:hAnsi="Consolas"/>
          <w:color w:val="1A1A1A"/>
          <w:sz w:val="19"/>
        </w:rPr>
        <w:t xml:space="preserve">  ],</w:t>
        <w:br/>
      </w:r>
      <w:r>
        <w:rPr>
          <w:rFonts w:ascii="Consolas" w:hAnsi="Consolas"/>
          <w:color w:val="1A1A1A"/>
          <w:sz w:val="19"/>
        </w:rPr>
        <w:t>},</w:t>
      </w:r>
    </w:p>
    <w:p>
      <w:r>
        <w:rPr>
          <w:b w:val="0"/>
          <w:i w:val="0"/>
        </w:rPr>
        <w:t>The Experience section automatically renders one timeline entry per object in this array, in the order listed.</w:t>
      </w:r>
    </w:p>
    <w:p>
      <w:pPr>
        <w:pStyle w:val="Heading2"/>
      </w:pPr>
      <w:r>
        <w:t>8.3 Replacing the placeholder Projects</w:t>
      </w:r>
    </w:p>
    <w:p>
      <w:r>
        <w:rPr>
          <w:b w:val="0"/>
          <w:i w:val="0"/>
        </w:rPr>
        <w:t>Each project is one object in the projects array. Replace a placeholder like this:</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w:t>
        <w:br/>
      </w:r>
      <w:r>
        <w:rPr>
          <w:rFonts w:ascii="Consolas" w:hAnsi="Consolas"/>
          <w:color w:val="1A1A1A"/>
          <w:sz w:val="19"/>
        </w:rPr>
        <w:t xml:space="preserve">  title: "Client Website Rebuild",</w:t>
        <w:br/>
      </w:r>
      <w:r>
        <w:rPr>
          <w:rFonts w:ascii="Consolas" w:hAnsi="Consolas"/>
          <w:color w:val="1A1A1A"/>
          <w:sz w:val="19"/>
        </w:rPr>
        <w:t xml:space="preserve">  description: "Rebuilt a company site on Drupal 11 with a custom theme.",</w:t>
        <w:br/>
      </w:r>
      <w:r>
        <w:rPr>
          <w:rFonts w:ascii="Consolas" w:hAnsi="Consolas"/>
          <w:color w:val="1A1A1A"/>
          <w:sz w:val="19"/>
        </w:rPr>
        <w:t xml:space="preserve">  tags: ["Drupal 11", "PHP", "Tailwind CSS"],</w:t>
        <w:br/>
      </w:r>
      <w:r>
        <w:rPr>
          <w:rFonts w:ascii="Consolas" w:hAnsi="Consolas"/>
          <w:color w:val="1A1A1A"/>
          <w:sz w:val="19"/>
        </w:rPr>
        <w:t xml:space="preserve">  link: "https://example.com",</w:t>
        <w:br/>
      </w:r>
      <w:r>
        <w:rPr>
          <w:rFonts w:ascii="Consolas" w:hAnsi="Consolas"/>
          <w:color w:val="1A1A1A"/>
          <w:sz w:val="19"/>
        </w:rPr>
        <w:t xml:space="preserve">  placeholder: false,</w:t>
        <w:br/>
      </w:r>
      <w:r>
        <w:rPr>
          <w:rFonts w:ascii="Consolas" w:hAnsi="Consolas"/>
          <w:color w:val="1A1A1A"/>
          <w:sz w:val="19"/>
        </w:rPr>
        <w:t>},</w:t>
      </w:r>
    </w:p>
    <w:p>
      <w:r>
        <w:rPr>
          <w:b w:val="0"/>
          <w:i w:val="0"/>
        </w:rPr>
        <w:t>Setting placeholder to false removes the yellow-green “Placeholder” label from the card. Add or remove project objects freely — the grid adjusts automatically to any number of cards.</w:t>
      </w:r>
    </w:p>
    <w:p>
      <w:pPr>
        <w:pStyle w:val="Heading2"/>
      </w:pPr>
      <w:r>
        <w:t>8.4 Adding social links</w:t>
      </w:r>
    </w:p>
    <w:p>
      <w:r>
        <w:rPr>
          <w:b w:val="0"/>
          <w:i w:val="0"/>
        </w:rPr>
        <w:t>Fill in the empty strings in the socials object:</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socials: {</w:t>
        <w:br/>
      </w:r>
      <w:r>
        <w:rPr>
          <w:rFonts w:ascii="Consolas" w:hAnsi="Consolas"/>
          <w:color w:val="1A1A1A"/>
          <w:sz w:val="19"/>
        </w:rPr>
        <w:t xml:space="preserve">  github: "https://github.com/your-username",</w:t>
        <w:br/>
      </w:r>
      <w:r>
        <w:rPr>
          <w:rFonts w:ascii="Consolas" w:hAnsi="Consolas"/>
          <w:color w:val="1A1A1A"/>
          <w:sz w:val="19"/>
        </w:rPr>
        <w:t xml:space="preserve">  linkedin: "https://linkedin.com/in/your-name",</w:t>
        <w:br/>
      </w:r>
      <w:r>
        <w:rPr>
          <w:rFonts w:ascii="Consolas" w:hAnsi="Consolas"/>
          <w:color w:val="1A1A1A"/>
          <w:sz w:val="19"/>
        </w:rPr>
        <w:t>},</w:t>
      </w:r>
    </w:p>
    <w:p>
      <w:pPr>
        <w:pStyle w:val="Heading2"/>
      </w:pPr>
      <w:r>
        <w:t>8.5 Adjusting the color theme</w:t>
      </w:r>
    </w:p>
    <w:p>
      <w:r>
        <w:rPr>
          <w:b w:val="0"/>
          <w:i w:val="0"/>
        </w:rPr>
        <w:t>Open client/src/index.css and change any hex value inside the @theme block (Section 4.5) — for example changing --color-accent to a different shade instantly changes every button, highlight, and link color site-wide.</w:t>
      </w:r>
    </w:p>
    <w:p>
      <w:r>
        <w:br w:type="page"/>
      </w:r>
    </w:p>
    <w:p>
      <w:pPr>
        <w:pStyle w:val="Heading1"/>
      </w:pPr>
      <w:r>
        <w:t>9. Turning On Real Email Delivery</w:t>
      </w:r>
    </w:p>
    <w:p>
      <w:r>
        <w:rPr>
          <w:b w:val="0"/>
          <w:i w:val="0"/>
        </w:rPr>
        <w:t>Right now, contact-form messages are safely saved to server/data/messages.json but not emailed to you, because no SMTP provider is configured. Here's how to turn that on using a free Gmail account as an example — any provider works the same way.</w:t>
      </w:r>
    </w:p>
    <w:p>
      <w:pPr>
        <w:pStyle w:val="ListNumber"/>
      </w:pPr>
      <w:r>
        <w:t>Go to your Google Account → Security → 2-Step Verification, and turn it on if it isn't already (required for the next step).</w:t>
      </w:r>
    </w:p>
    <w:p>
      <w:pPr>
        <w:pStyle w:val="ListNumber"/>
      </w:pPr>
      <w:r>
        <w:t>Go to Google Account → Security → App passwords, and create a new app password (name it anything, e.g. “Portfolio Site”). Google will show you a 16-character password — copy it.</w:t>
      </w:r>
    </w:p>
    <w:p>
      <w:pPr>
        <w:pStyle w:val="ListNumber"/>
      </w:pPr>
      <w:r>
        <w:t>Open server/.env and fill in:</w:t>
      </w:r>
    </w:p>
    <w:p>
      <w:pPr>
        <w:spacing w:before="80" w:after="240"/>
        <w:ind w:left="170" w:right="170"/>
        <w:shd w:val="clear" w:color="auto" w:fill="F1F1F1"/>
        <w:pBdr>
          <w:top w:val="single" w:sz="4" w:space="4" w:color="CCCCCC"/>
          <w:left w:val="single" w:sz="4" w:space="4" w:color="CCCCCC"/>
          <w:bottom w:val="single" w:sz="4" w:space="4" w:color="CCCCCC"/>
          <w:right w:val="single" w:sz="4" w:space="4" w:color="CCCCCC"/>
        </w:pBdr>
      </w:pPr>
      <w:r>
        <w:rPr>
          <w:rFonts w:ascii="Consolas" w:hAnsi="Consolas"/>
          <w:color w:val="1A1A1A"/>
          <w:sz w:val="19"/>
        </w:rPr>
        <w:t>SMTP_HOST=smtp.gmail.com</w:t>
        <w:br/>
      </w:r>
      <w:r>
        <w:rPr>
          <w:rFonts w:ascii="Consolas" w:hAnsi="Consolas"/>
          <w:color w:val="1A1A1A"/>
          <w:sz w:val="19"/>
        </w:rPr>
        <w:t>SMTP_PORT=587</w:t>
        <w:br/>
      </w:r>
      <w:r>
        <w:rPr>
          <w:rFonts w:ascii="Consolas" w:hAnsi="Consolas"/>
          <w:color w:val="1A1A1A"/>
          <w:sz w:val="19"/>
        </w:rPr>
        <w:t>SMTP_USER=youraddress@gmail.com</w:t>
        <w:br/>
      </w:r>
      <w:r>
        <w:rPr>
          <w:rFonts w:ascii="Consolas" w:hAnsi="Consolas"/>
          <w:color w:val="1A1A1A"/>
          <w:sz w:val="19"/>
        </w:rPr>
        <w:t>SMTP_PASS=the16characterapppassword</w:t>
        <w:br/>
      </w:r>
      <w:r>
        <w:rPr>
          <w:rFonts w:ascii="Consolas" w:hAnsi="Consolas"/>
          <w:color w:val="1A1A1A"/>
          <w:sz w:val="19"/>
        </w:rPr>
        <w:t>CONTACT_TO_EMAIL=youraddress@gmail.com</w:t>
      </w:r>
    </w:p>
    <w:p>
      <w:pPr>
        <w:pStyle w:val="ListNumber"/>
      </w:pPr>
      <w:r>
        <w:t>Restart the backend (Ctrl + C, then npm run dev again in server/).</w:t>
      </w:r>
    </w:p>
    <w:p>
      <w:pPr>
        <w:pStyle w:val="ListNumber"/>
      </w:pPr>
      <w:r>
        <w:t>Submit the contact form on your site — you should receive an email within a few seconds, with Reply-To already set to the visitor's address.</w:t>
      </w:r>
    </w:p>
    <w:p>
      <w:pPr>
        <w:spacing w:before="120" w:after="240"/>
        <w:ind w:left="170" w:right="170"/>
        <w:shd w:val="clear" w:color="auto" w:fill="EAF3EF"/>
        <w:pBdr>
          <w:top w:val="single" w:sz="4" w:space="4" w:color="CCCCCC"/>
          <w:left w:val="single" w:sz="4" w:space="4" w:color="CCCCCC"/>
          <w:bottom w:val="single" w:sz="4" w:space="4" w:color="CCCCCC"/>
          <w:right w:val="single" w:sz="4" w:space="4" w:color="CCCCCC"/>
        </w:pBdr>
      </w:pPr>
      <w:r>
        <w:rPr>
          <w:b/>
          <w:color w:val="107A5B"/>
        </w:rPr>
        <w:t xml:space="preserve">Never commit real credentials: </w:t>
      </w:r>
      <w:r>
        <w:t>server/.env is already listed in .gitignore, so it is never committed to version control. Only server/.env.example (with blank values) should ever be shared or published.</w:t>
      </w:r>
    </w:p>
    <w:p>
      <w:r>
        <w:br w:type="page"/>
      </w:r>
    </w:p>
    <w:p>
      <w:pPr>
        <w:pStyle w:val="Heading1"/>
      </w:pPr>
      <w:r>
        <w:t>10. Putting Your Site Live on the Internet</w:t>
      </w:r>
    </w:p>
    <w:p>
      <w:r>
        <w:rPr>
          <w:b w:val="0"/>
          <w:i w:val="0"/>
        </w:rPr>
        <w:t>Right now your site only runs on your own computer (localhost). Going live means uploading each half to a hosting service built for it.</w:t>
      </w:r>
    </w:p>
    <w:p>
      <w:pPr>
        <w:pStyle w:val="Heading2"/>
      </w:pPr>
      <w:r>
        <w:t>10.1 The frontend</w:t>
      </w:r>
    </w:p>
    <w:p>
      <w:r>
        <w:rPr>
          <w:b w:val="0"/>
          <w:i w:val="0"/>
        </w:rPr>
        <w:t>Run npm run build inside client/ — this produces a client/dist/ folder containing plain, optimized HTML/CSS/JS files with no server required to view them. Upload that folder to a static hosting service such as Vercel, Netlify, or GitHub Pages (all have free tiers and typically deploy automatically from a GitHub repository in a few clicks).</w:t>
      </w:r>
    </w:p>
    <w:p>
      <w:pPr>
        <w:pStyle w:val="Heading2"/>
      </w:pPr>
      <w:r>
        <w:t>10.2 The backend</w:t>
      </w:r>
    </w:p>
    <w:p>
      <w:r>
        <w:rPr>
          <w:b w:val="0"/>
          <w:i w:val="0"/>
        </w:rPr>
        <w:t>server/ needs an actual running Node.js process, so it needs a different kind of host — Render, Railway, or Fly.io are common free/cheap choices. Point it at your server/ folder, set its start command to npm start, and configure the same environment variables from your .env file (PORT, CLIENT_ORIGIN, SMTP_*, CONTACT_TO_EMAIL) in that service's dashboard instead of a local file.</w:t>
      </w:r>
    </w:p>
    <w:p>
      <w:pPr>
        <w:pStyle w:val="Heading2"/>
      </w:pPr>
      <w:r>
        <w:t>10.3 Connecting them</w:t>
      </w:r>
    </w:p>
    <w:p>
      <w:pPr>
        <w:pStyle w:val="ListNumber"/>
      </w:pPr>
      <w:r>
        <w:t>Set CLIENT_ORIGIN on your deployed backend to your deployed frontend's real URL (e.g. https://mohamad-portfolio.vercel.app) — this is what CORS checks against.</w:t>
      </w:r>
    </w:p>
    <w:p>
      <w:pPr>
        <w:pStyle w:val="ListNumber"/>
      </w:pPr>
      <w:r>
        <w:t>In client/src/components/Contact.jsx, change the fetch URL from the relative "/api/contact" to your deployed backend's full address, e.g. "https://your-backend.onrender.com/api/contact" — the Vite proxy from Section 4.6 only exists during local development.</w:t>
      </w:r>
    </w:p>
    <w:p>
      <w:r>
        <w:br w:type="page"/>
      </w:r>
    </w:p>
    <w:p>
      <w:pPr>
        <w:pStyle w:val="Heading1"/>
      </w:pPr>
      <w:r>
        <w:t>11. Troubleshooting Common Problems</w:t>
      </w:r>
    </w:p>
    <w:p>
      <w:r>
        <w:rPr>
          <w:b/>
          <w:color w:val="107A5B"/>
        </w:rPr>
        <w:t xml:space="preserve">Problem: </w:t>
      </w:r>
      <w:r>
        <w:t>The browser shows “This site can't be reached.”</w:t>
      </w:r>
    </w:p>
    <w:p>
      <w:r>
        <w:rPr>
          <w:b/>
        </w:rPr>
        <w:t xml:space="preserve">Cause: </w:t>
      </w:r>
      <w:r>
        <w:t>The Vite dev server (npm run dev inside client/) isn't running, or you're using the wrong port.</w:t>
      </w:r>
    </w:p>
    <w:p>
      <w:r>
        <w:rPr>
          <w:b/>
        </w:rPr>
        <w:t xml:space="preserve">Fix: </w:t>
      </w:r>
      <w:r>
        <w:t>Check the terminal running the frontend for the exact address it printed (usually http://localhost:5173) and open that.</w:t>
      </w:r>
    </w:p>
    <w:p>
      <w:pPr>
        <w:spacing w:before="80" w:after="80"/>
        <w:pBdr>
          <w:bottom w:val="single" w:sz="6" w:space="1" w:color="DDDDDD"/>
        </w:pBdr>
      </w:pPr>
    </w:p>
    <w:p>
      <w:r>
        <w:rPr>
          <w:b/>
          <w:color w:val="107A5B"/>
        </w:rPr>
        <w:t xml:space="preserve">Problem: </w:t>
      </w:r>
      <w:r>
        <w:t>The contact form always shows an error when submitted.</w:t>
      </w:r>
    </w:p>
    <w:p>
      <w:r>
        <w:rPr>
          <w:b/>
        </w:rPr>
        <w:t xml:space="preserve">Cause: </w:t>
      </w:r>
      <w:r>
        <w:t>The backend server (npm run dev inside server/) isn't running, so there's nothing at /api/contact to respond.</w:t>
      </w:r>
    </w:p>
    <w:p>
      <w:r>
        <w:rPr>
          <w:b/>
        </w:rPr>
        <w:t xml:space="preserve">Fix: </w:t>
      </w:r>
      <w:r>
        <w:t>Start it in a second terminal and try again. You should see “API server running at http://localhost:5000” printed when it starts correctly.</w:t>
      </w:r>
    </w:p>
    <w:p>
      <w:pPr>
        <w:spacing w:before="80" w:after="80"/>
        <w:pBdr>
          <w:bottom w:val="single" w:sz="6" w:space="1" w:color="DDDDDD"/>
        </w:pBdr>
      </w:pPr>
    </w:p>
    <w:p>
      <w:r>
        <w:rPr>
          <w:b/>
          <w:color w:val="107A5B"/>
        </w:rPr>
        <w:t xml:space="preserve">Problem: </w:t>
      </w:r>
      <w:r>
        <w:t>“Port 5173 is in use, trying another one...”</w:t>
      </w:r>
    </w:p>
    <w:p>
      <w:r>
        <w:rPr>
          <w:b/>
        </w:rPr>
        <w:t xml:space="preserve">Cause: </w:t>
      </w:r>
      <w:r>
        <w:t>Another program (maybe an old, still-running copy of Vite) already occupies that port.</w:t>
      </w:r>
    </w:p>
    <w:p>
      <w:r>
        <w:rPr>
          <w:b/>
        </w:rPr>
        <w:t xml:space="preserve">Fix: </w:t>
      </w:r>
      <w:r>
        <w:t>Harmless — Vite automatically finds the next free port (5174, etc.) and tells you which one to open. If you want the old process gone, find and close that terminal window.</w:t>
      </w:r>
    </w:p>
    <w:p>
      <w:pPr>
        <w:spacing w:before="80" w:after="80"/>
        <w:pBdr>
          <w:bottom w:val="single" w:sz="6" w:space="1" w:color="DDDDDD"/>
        </w:pBdr>
      </w:pPr>
    </w:p>
    <w:p>
      <w:r>
        <w:rPr>
          <w:b/>
          <w:color w:val="107A5B"/>
        </w:rPr>
        <w:t xml:space="preserve">Problem: </w:t>
      </w:r>
      <w:r>
        <w:t>Changes to profile.js don't show up.</w:t>
      </w:r>
    </w:p>
    <w:p>
      <w:r>
        <w:rPr>
          <w:b/>
        </w:rPr>
        <w:t xml:space="preserve">Cause: </w:t>
      </w:r>
      <w:r>
        <w:t>Either the file wasn't saved, or the dev server isn't running.</w:t>
      </w:r>
    </w:p>
    <w:p>
      <w:r>
        <w:rPr>
          <w:b/>
        </w:rPr>
        <w:t xml:space="preserve">Fix: </w:t>
      </w:r>
      <w:r>
        <w:t>Confirm the file is saved, and that the terminal running npm run dev inside client/ is still active — it should print a quick update message the instant you save.</w:t>
      </w:r>
    </w:p>
    <w:p>
      <w:pPr>
        <w:spacing w:before="80" w:after="80"/>
        <w:pBdr>
          <w:bottom w:val="single" w:sz="6" w:space="1" w:color="DDDDDD"/>
        </w:pBdr>
      </w:pPr>
    </w:p>
    <w:p>
      <w:r>
        <w:rPr>
          <w:b/>
          <w:color w:val="107A5B"/>
        </w:rPr>
        <w:t xml:space="preserve">Problem: </w:t>
      </w:r>
      <w:r>
        <w:t>Email never arrives after submitting the form.</w:t>
      </w:r>
    </w:p>
    <w:p>
      <w:r>
        <w:rPr>
          <w:b/>
        </w:rPr>
        <w:t xml:space="preserve">Cause: </w:t>
      </w:r>
      <w:r>
        <w:t>SMTP isn't configured yet in server/.env — this is expected out of the box.</w:t>
      </w:r>
    </w:p>
    <w:p>
      <w:r>
        <w:rPr>
          <w:b/>
        </w:rPr>
        <w:t xml:space="preserve">Fix: </w:t>
      </w:r>
      <w:r>
        <w:t>Follow Section 9. In the meantime, every message is still safely saved in server/data/messages.json — open that file directly to read them.</w:t>
      </w:r>
    </w:p>
    <w:p>
      <w:pPr>
        <w:spacing w:before="80" w:after="80"/>
        <w:pBdr>
          <w:bottom w:val="single" w:sz="6" w:space="1" w:color="DDDDDD"/>
        </w:pBdr>
      </w:pPr>
    </w:p>
    <w:p>
      <w:r>
        <w:rPr>
          <w:b/>
          <w:color w:val="107A5B"/>
        </w:rPr>
        <w:t xml:space="preserve">Problem: </w:t>
      </w:r>
      <w:r>
        <w:t>“npm: command not found” / “node: command not found”</w:t>
      </w:r>
    </w:p>
    <w:p>
      <w:r>
        <w:rPr>
          <w:b/>
        </w:rPr>
        <w:t xml:space="preserve">Cause: </w:t>
      </w:r>
      <w:r>
        <w:t>Node.js isn't installed, or isn't on your system's PATH.</w:t>
      </w:r>
    </w:p>
    <w:p>
      <w:r>
        <w:rPr>
          <w:b/>
        </w:rPr>
        <w:t xml:space="preserve">Fix: </w:t>
      </w:r>
      <w:r>
        <w:t>Reinstall Node.js from nodejs.org (LTS version) and restart your terminal.</w:t>
      </w:r>
    </w:p>
    <w:p>
      <w:pPr>
        <w:spacing w:before="80" w:after="80"/>
        <w:pBdr>
          <w:bottom w:val="single" w:sz="6" w:space="1" w:color="DDDDDD"/>
        </w:pBdr>
      </w:pPr>
    </w:p>
    <w:p>
      <w:r>
        <w:br w:type="page"/>
      </w:r>
    </w:p>
    <w:p>
      <w:pPr>
        <w:pStyle w:val="Heading1"/>
      </w:pPr>
      <w:r>
        <w:t>12. Glossary — Every Term Used in This Document</w:t>
      </w:r>
    </w:p>
    <w:p>
      <w:pPr>
        <w:spacing w:after="120"/>
      </w:pPr>
      <w:r>
        <w:rPr>
          <w:b/>
          <w:color w:val="1A2B4C"/>
        </w:rPr>
        <w:t xml:space="preserve">API — </w:t>
      </w:r>
      <w:r>
        <w:t>A defined way for two programs to talk to each other — in this project, the set of URLs your Express backend responds to.</w:t>
      </w:r>
    </w:p>
    <w:p>
      <w:pPr>
        <w:spacing w:after="120"/>
      </w:pPr>
      <w:r>
        <w:rPr>
          <w:b/>
          <w:color w:val="1A2B4C"/>
        </w:rPr>
        <w:t xml:space="preserve">Backend — </w:t>
      </w:r>
      <w:r>
        <w:t>The part of an application that runs on a server, out of the visitor's sight — here, your Node.js/Express program.</w:t>
      </w:r>
    </w:p>
    <w:p>
      <w:pPr>
        <w:spacing w:after="120"/>
      </w:pPr>
      <w:r>
        <w:rPr>
          <w:b/>
          <w:color w:val="1A2B4C"/>
        </w:rPr>
        <w:t xml:space="preserve">Component — </w:t>
      </w:r>
      <w:r>
        <w:t>A small, reusable piece of a React user interface, written as a JavaScript function.</w:t>
      </w:r>
    </w:p>
    <w:p>
      <w:pPr>
        <w:spacing w:after="120"/>
      </w:pPr>
      <w:r>
        <w:rPr>
          <w:b/>
          <w:color w:val="1A2B4C"/>
        </w:rPr>
        <w:t xml:space="preserve">CORS — </w:t>
      </w:r>
      <w:r>
        <w:t>Cross-Origin Resource Sharing — a browser security rule; your backend's cors middleware explicitly allows your frontend's address to call it.</w:t>
      </w:r>
    </w:p>
    <w:p>
      <w:pPr>
        <w:spacing w:after="120"/>
      </w:pPr>
      <w:r>
        <w:rPr>
          <w:b/>
          <w:color w:val="1A2B4C"/>
        </w:rPr>
        <w:t xml:space="preserve">Dependency — </w:t>
      </w:r>
      <w:r>
        <w:t>A package of code your project relies on, listed in package.json.</w:t>
      </w:r>
    </w:p>
    <w:p>
      <w:pPr>
        <w:spacing w:after="120"/>
      </w:pPr>
      <w:r>
        <w:rPr>
          <w:b/>
          <w:color w:val="1A2B4C"/>
        </w:rPr>
        <w:t xml:space="preserve">Express — </w:t>
      </w:r>
      <w:r>
        <w:t>A Node.js library for defining web server routes and middleware.</w:t>
      </w:r>
    </w:p>
    <w:p>
      <w:pPr>
        <w:spacing w:after="120"/>
      </w:pPr>
      <w:r>
        <w:rPr>
          <w:b/>
          <w:color w:val="1A2B4C"/>
        </w:rPr>
        <w:t xml:space="preserve">Frontend — </w:t>
      </w:r>
      <w:r>
        <w:t>The part of an application that runs in the visitor's browser — here, your React app.</w:t>
      </w:r>
    </w:p>
    <w:p>
      <w:pPr>
        <w:spacing w:after="120"/>
      </w:pPr>
      <w:r>
        <w:rPr>
          <w:b/>
          <w:color w:val="1A2B4C"/>
        </w:rPr>
        <w:t xml:space="preserve">Hook — </w:t>
      </w:r>
      <w:r>
        <w:t>A special React function (always starting with “use”) that gives a component extra abilities, like memory (useState) or reacting to events (useEffect).</w:t>
      </w:r>
    </w:p>
    <w:p>
      <w:pPr>
        <w:spacing w:after="120"/>
      </w:pPr>
      <w:r>
        <w:rPr>
          <w:b/>
          <w:color w:val="1A2B4C"/>
        </w:rPr>
        <w:t xml:space="preserve">JSON — </w:t>
      </w:r>
      <w:r>
        <w:t>JavaScript Object Notation — a plain-text format for structured data, used to send the contact form's contents to the server.</w:t>
      </w:r>
    </w:p>
    <w:p>
      <w:pPr>
        <w:spacing w:after="120"/>
      </w:pPr>
      <w:r>
        <w:rPr>
          <w:b/>
          <w:color w:val="1A2B4C"/>
        </w:rPr>
        <w:t xml:space="preserve">JSX — </w:t>
      </w:r>
      <w:r>
        <w:t>The HTML-like syntax used inside React component files.</w:t>
      </w:r>
    </w:p>
    <w:p>
      <w:pPr>
        <w:spacing w:after="120"/>
      </w:pPr>
      <w:r>
        <w:rPr>
          <w:b/>
          <w:color w:val="1A2B4C"/>
        </w:rPr>
        <w:t xml:space="preserve">Middleware — </w:t>
      </w:r>
      <w:r>
        <w:t>Code that runs on every incoming server request before it reaches its final route.</w:t>
      </w:r>
    </w:p>
    <w:p>
      <w:pPr>
        <w:spacing w:after="120"/>
      </w:pPr>
      <w:r>
        <w:rPr>
          <w:b/>
          <w:color w:val="1A2B4C"/>
        </w:rPr>
        <w:t xml:space="preserve">Node.js — </w:t>
      </w:r>
      <w:r>
        <w:t>A program that runs JavaScript outside a browser, e.g. on a server.</w:t>
      </w:r>
    </w:p>
    <w:p>
      <w:pPr>
        <w:spacing w:after="120"/>
      </w:pPr>
      <w:r>
        <w:rPr>
          <w:b/>
          <w:color w:val="1A2B4C"/>
        </w:rPr>
        <w:t xml:space="preserve">npm — </w:t>
      </w:r>
      <w:r>
        <w:t>Node Package Manager — installs and manages the packages your project depends on.</w:t>
      </w:r>
    </w:p>
    <w:p>
      <w:pPr>
        <w:spacing w:after="120"/>
      </w:pPr>
      <w:r>
        <w:rPr>
          <w:b/>
          <w:color w:val="1A2B4C"/>
        </w:rPr>
        <w:t xml:space="preserve">package.json — </w:t>
      </w:r>
      <w:r>
        <w:t>The file listing a Node project's name, dependencies, and runnable scripts.</w:t>
      </w:r>
    </w:p>
    <w:p>
      <w:pPr>
        <w:spacing w:after="120"/>
      </w:pPr>
      <w:r>
        <w:rPr>
          <w:b/>
          <w:color w:val="1A2B4C"/>
        </w:rPr>
        <w:t xml:space="preserve">Props — </w:t>
      </w:r>
      <w:r>
        <w:t>Data passed from a parent React component into a child component.</w:t>
      </w:r>
    </w:p>
    <w:p>
      <w:pPr>
        <w:spacing w:after="120"/>
      </w:pPr>
      <w:r>
        <w:rPr>
          <w:b/>
          <w:color w:val="1A2B4C"/>
        </w:rPr>
        <w:t xml:space="preserve">React — </w:t>
      </w:r>
      <w:r>
        <w:t>A JavaScript library for building user interfaces out of components.</w:t>
      </w:r>
    </w:p>
    <w:p>
      <w:pPr>
        <w:spacing w:after="120"/>
      </w:pPr>
      <w:r>
        <w:rPr>
          <w:b/>
          <w:color w:val="1A2B4C"/>
        </w:rPr>
        <w:t xml:space="preserve">Rate limiting — </w:t>
      </w:r>
      <w:r>
        <w:t>Restricting how many requests one visitor can make in a given time window, to prevent spam or abuse.</w:t>
      </w:r>
    </w:p>
    <w:p>
      <w:pPr>
        <w:spacing w:after="120"/>
      </w:pPr>
      <w:r>
        <w:rPr>
          <w:b/>
          <w:color w:val="1A2B4C"/>
        </w:rPr>
        <w:t xml:space="preserve">Route — </w:t>
      </w:r>
      <w:r>
        <w:t>A rule in Express saying which function should run for a given web address and request type (GET, POST, etc.).</w:t>
      </w:r>
    </w:p>
    <w:p>
      <w:pPr>
        <w:spacing w:after="120"/>
      </w:pPr>
      <w:r>
        <w:rPr>
          <w:b/>
          <w:color w:val="1A2B4C"/>
        </w:rPr>
        <w:t xml:space="preserve">SMTP — </w:t>
      </w:r>
      <w:r>
        <w:t>Simple Mail Transfer Protocol — the standard used to send email; Nodemailer uses it to deliver contact-form messages.</w:t>
      </w:r>
    </w:p>
    <w:p>
      <w:pPr>
        <w:spacing w:after="120"/>
      </w:pPr>
      <w:r>
        <w:rPr>
          <w:b/>
          <w:color w:val="1A2B4C"/>
        </w:rPr>
        <w:t xml:space="preserve">State — </w:t>
      </w:r>
      <w:r>
        <w:t>Data a component remembers that can change over time, causing React to re-render when it does.</w:t>
      </w:r>
    </w:p>
    <w:p>
      <w:pPr>
        <w:spacing w:after="120"/>
      </w:pPr>
      <w:r>
        <w:rPr>
          <w:b/>
          <w:color w:val="1A2B4C"/>
        </w:rPr>
        <w:t xml:space="preserve">Tailwind CSS — </w:t>
      </w:r>
      <w:r>
        <w:t>A CSS framework styled via utility class names written directly in JSX, instead of separate stylesheet files.</w:t>
      </w:r>
    </w:p>
    <w:p>
      <w:pPr>
        <w:spacing w:after="120"/>
      </w:pPr>
      <w:r>
        <w:rPr>
          <w:b/>
          <w:color w:val="1A2B4C"/>
        </w:rPr>
        <w:t xml:space="preserve">Vite — </w:t>
      </w:r>
      <w:r>
        <w:t>The build tool that runs your local development server and later bundles the frontend for publishing.</w:t>
      </w:r>
    </w:p>
    <w:p>
      <w:r>
        <w:br w:type="page"/>
      </w:r>
    </w:p>
    <w:p>
      <w:r>
        <w:rPr>
          <w:b w:val="0"/>
          <w:i/>
          <w:sz w:val="24"/>
        </w:rPr>
        <w:t>That's the whole system, front to back. If you forget everything else, remember this one sentence: your data lives in profile.js, your look lives in index.css, and both halves of the app run with npm run dev from their own folder, in their own terminal.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2B4C"/>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2B4C"/>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07A5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80" w:after="200" w:line="276" w:lineRule="auto"/>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